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CF74" w14:textId="77777777" w:rsidR="00E5781D" w:rsidRPr="00690982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BUỔI 07 (3 tiết) — CHƯƠNG 3: VÒNG ĐỜI, CONTROLLED COMPONENT, LỒNG COMPONENT (3.4 – 3.6)</w:t>
      </w:r>
    </w:p>
    <w:p w14:paraId="153379C6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i/>
          <w:sz w:val="26"/>
          <w:szCs w:val="26"/>
        </w:rPr>
        <w:t>Tài liệu trọn bộ buổi học: Lý thuyết + Trả lời câu hỏi ôn tập + Giải bài tập thực hành.</w:t>
      </w:r>
    </w:p>
    <w:p w14:paraId="72D3524E" w14:textId="77777777" w:rsidR="00E5781D" w:rsidRPr="00690982" w:rsidRDefault="00000000">
      <w:pPr>
        <w:jc w:val="center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________________________________________</w:t>
      </w:r>
    </w:p>
    <w:p w14:paraId="30096F13" w14:textId="77777777" w:rsidR="00E5781D" w:rsidRPr="00690982" w:rsidRDefault="00000000">
      <w:pPr>
        <w:pStyle w:val="Heading2"/>
        <w:rPr>
          <w:rFonts w:ascii="Times New Roman" w:hAnsi="Times New Roman" w:cs="Times New Roman"/>
        </w:rPr>
      </w:pPr>
      <w:r w:rsidRPr="00690982">
        <w:rPr>
          <w:rFonts w:ascii="Times New Roman" w:hAnsi="Times New Roman" w:cs="Times New Roman"/>
        </w:rPr>
        <w:t>PHẦN I. TÓM TẮT LÝ THUYẾT</w:t>
      </w:r>
    </w:p>
    <w:p w14:paraId="74F705BD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3.4 Trình tự hoạt động của một Component (Component Lifecycle)</w:t>
      </w:r>
    </w:p>
    <w:p w14:paraId="43A41BB2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Một component React Native trải qua 3 giai đoạn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818"/>
        <w:gridCol w:w="3047"/>
        <w:gridCol w:w="1859"/>
      </w:tblGrid>
      <w:tr w:rsidR="00E5781D" w:rsidRPr="00690982" w14:paraId="3D94A68A" w14:textId="77777777">
        <w:tc>
          <w:tcPr>
            <w:tcW w:w="2160" w:type="dxa"/>
          </w:tcPr>
          <w:p w14:paraId="09C75535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Giai đoạn</w:t>
            </w:r>
          </w:p>
        </w:tc>
        <w:tc>
          <w:tcPr>
            <w:tcW w:w="2160" w:type="dxa"/>
          </w:tcPr>
          <w:p w14:paraId="3F1C880E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Ý nghĩa</w:t>
            </w:r>
          </w:p>
        </w:tc>
        <w:tc>
          <w:tcPr>
            <w:tcW w:w="2160" w:type="dxa"/>
          </w:tcPr>
          <w:p w14:paraId="449C4499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Class Component</w:t>
            </w:r>
          </w:p>
        </w:tc>
        <w:tc>
          <w:tcPr>
            <w:tcW w:w="2160" w:type="dxa"/>
          </w:tcPr>
          <w:p w14:paraId="3A006E4F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Functional Component (hooks)</w:t>
            </w:r>
          </w:p>
        </w:tc>
      </w:tr>
      <w:tr w:rsidR="00E5781D" w:rsidRPr="00690982" w14:paraId="46137AC3" w14:textId="77777777">
        <w:tc>
          <w:tcPr>
            <w:tcW w:w="2160" w:type="dxa"/>
          </w:tcPr>
          <w:p w14:paraId="0AC5CDCF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Mounting</w:t>
            </w:r>
          </w:p>
        </w:tc>
        <w:tc>
          <w:tcPr>
            <w:tcW w:w="2160" w:type="dxa"/>
          </w:tcPr>
          <w:p w14:paraId="61753139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Component được tạo và chèn vào DOM (ảo)</w:t>
            </w:r>
          </w:p>
        </w:tc>
        <w:tc>
          <w:tcPr>
            <w:tcW w:w="2160" w:type="dxa"/>
          </w:tcPr>
          <w:p w14:paraId="67EE4C4B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proofErr w:type="gramStart"/>
            <w:r w:rsidRPr="00690982">
              <w:rPr>
                <w:rFonts w:cs="Times New Roman"/>
                <w:sz w:val="26"/>
                <w:szCs w:val="26"/>
              </w:rPr>
              <w:t>constructor(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 xml:space="preserve">) → </w:t>
            </w:r>
            <w:proofErr w:type="gramStart"/>
            <w:r w:rsidRPr="00690982">
              <w:rPr>
                <w:rFonts w:cs="Times New Roman"/>
                <w:sz w:val="26"/>
                <w:szCs w:val="26"/>
              </w:rPr>
              <w:t>render(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 xml:space="preserve">) → </w:t>
            </w:r>
            <w:proofErr w:type="gramStart"/>
            <w:r w:rsidRPr="00690982">
              <w:rPr>
                <w:rFonts w:cs="Times New Roman"/>
                <w:sz w:val="26"/>
                <w:szCs w:val="26"/>
              </w:rPr>
              <w:t>componentDidMount(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2160" w:type="dxa"/>
          </w:tcPr>
          <w:p w14:paraId="3BF1CB5D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proofErr w:type="gramStart"/>
            <w:r w:rsidRPr="00690982">
              <w:rPr>
                <w:rFonts w:cs="Times New Roman"/>
                <w:sz w:val="26"/>
                <w:szCs w:val="26"/>
              </w:rPr>
              <w:t>useEffect(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>() =&gt; {...}, []) chạy 1 lần sau render đầu</w:t>
            </w:r>
          </w:p>
        </w:tc>
      </w:tr>
      <w:tr w:rsidR="00E5781D" w:rsidRPr="00690982" w14:paraId="40A09770" w14:textId="77777777">
        <w:tc>
          <w:tcPr>
            <w:tcW w:w="2160" w:type="dxa"/>
          </w:tcPr>
          <w:p w14:paraId="74596BB8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Updating</w:t>
            </w:r>
          </w:p>
        </w:tc>
        <w:tc>
          <w:tcPr>
            <w:tcW w:w="2160" w:type="dxa"/>
          </w:tcPr>
          <w:p w14:paraId="25866CBA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Component render lại do props/state thay đổi</w:t>
            </w:r>
          </w:p>
        </w:tc>
        <w:tc>
          <w:tcPr>
            <w:tcW w:w="2160" w:type="dxa"/>
          </w:tcPr>
          <w:p w14:paraId="3105F137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proofErr w:type="gramStart"/>
            <w:r w:rsidRPr="00690982">
              <w:rPr>
                <w:rFonts w:cs="Times New Roman"/>
                <w:sz w:val="26"/>
                <w:szCs w:val="26"/>
              </w:rPr>
              <w:t>shouldComponentUpdate(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 xml:space="preserve">) → </w:t>
            </w:r>
            <w:proofErr w:type="gramStart"/>
            <w:r w:rsidRPr="00690982">
              <w:rPr>
                <w:rFonts w:cs="Times New Roman"/>
                <w:sz w:val="26"/>
                <w:szCs w:val="26"/>
              </w:rPr>
              <w:t>render(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 xml:space="preserve">) → </w:t>
            </w:r>
            <w:proofErr w:type="gramStart"/>
            <w:r w:rsidRPr="00690982">
              <w:rPr>
                <w:rFonts w:cs="Times New Roman"/>
                <w:sz w:val="26"/>
                <w:szCs w:val="26"/>
              </w:rPr>
              <w:t>componentDidUpdate(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2160" w:type="dxa"/>
          </w:tcPr>
          <w:p w14:paraId="4C03960F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proofErr w:type="gramStart"/>
            <w:r w:rsidRPr="00690982">
              <w:rPr>
                <w:rFonts w:cs="Times New Roman"/>
                <w:sz w:val="26"/>
                <w:szCs w:val="26"/>
              </w:rPr>
              <w:t>useEffect(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>() =&gt; {...}, [deps]) chạy lại khi deps đổi</w:t>
            </w:r>
          </w:p>
        </w:tc>
      </w:tr>
      <w:tr w:rsidR="00E5781D" w:rsidRPr="00690982" w14:paraId="3E814C37" w14:textId="77777777">
        <w:tc>
          <w:tcPr>
            <w:tcW w:w="2160" w:type="dxa"/>
          </w:tcPr>
          <w:p w14:paraId="6BDE834B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Unmounting</w:t>
            </w:r>
          </w:p>
        </w:tc>
        <w:tc>
          <w:tcPr>
            <w:tcW w:w="2160" w:type="dxa"/>
          </w:tcPr>
          <w:p w14:paraId="525FCBC2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Component bị xóa khỏi DOM</w:t>
            </w:r>
          </w:p>
        </w:tc>
        <w:tc>
          <w:tcPr>
            <w:tcW w:w="2160" w:type="dxa"/>
          </w:tcPr>
          <w:p w14:paraId="4018A087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proofErr w:type="gramStart"/>
            <w:r w:rsidRPr="00690982">
              <w:rPr>
                <w:rFonts w:cs="Times New Roman"/>
                <w:sz w:val="26"/>
                <w:szCs w:val="26"/>
              </w:rPr>
              <w:t>componentWillUnmount(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>)</w:t>
            </w:r>
          </w:p>
        </w:tc>
        <w:tc>
          <w:tcPr>
            <w:tcW w:w="2160" w:type="dxa"/>
          </w:tcPr>
          <w:p w14:paraId="0BD326B9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hàm cleanup return () =&gt; {...} trong useEffect</w:t>
            </w:r>
          </w:p>
        </w:tc>
      </w:tr>
    </w:tbl>
    <w:p w14:paraId="0155BEFD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518C9DB1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Mounting (Gắn kết):</w:t>
      </w:r>
    </w:p>
    <w:p w14:paraId="1A8A6878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constructor(</w:t>
      </w:r>
      <w:proofErr w:type="gramEnd"/>
      <w:r w:rsidRPr="00690982">
        <w:rPr>
          <w:rFonts w:cs="Times New Roman"/>
          <w:sz w:val="26"/>
          <w:szCs w:val="26"/>
        </w:rPr>
        <w:t>): gọi đầu tiên khi tạo component, dùng để khởi tạo state và bind các phương thức xử lý sự kiện.</w:t>
      </w:r>
    </w:p>
    <w:p w14:paraId="4AD68861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render(</w:t>
      </w:r>
      <w:proofErr w:type="gramEnd"/>
      <w:r w:rsidRPr="00690982">
        <w:rPr>
          <w:rFonts w:cs="Times New Roman"/>
          <w:sz w:val="26"/>
          <w:szCs w:val="26"/>
        </w:rPr>
        <w:t>): phương thức quan trọng nhất, trả về JSX mô tả giao diện.</w:t>
      </w:r>
    </w:p>
    <w:p w14:paraId="233AC157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componentDidMount(</w:t>
      </w:r>
      <w:proofErr w:type="gramEnd"/>
      <w:r w:rsidRPr="00690982">
        <w:rPr>
          <w:rFonts w:cs="Times New Roman"/>
          <w:sz w:val="26"/>
          <w:szCs w:val="26"/>
        </w:rPr>
        <w:t>): gọi ngay sau lần render đầu tiên (đã vào DOM), nơi lý tưởng để gọi API, đặt timers, đăng ký subscription.</w:t>
      </w:r>
    </w:p>
    <w:p w14:paraId="2017E0C1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useEffect(</w:t>
      </w:r>
      <w:proofErr w:type="gramEnd"/>
      <w:r w:rsidRPr="00690982">
        <w:rPr>
          <w:rFonts w:cs="Times New Roman"/>
          <w:sz w:val="26"/>
          <w:szCs w:val="26"/>
        </w:rPr>
        <w:t>() =&gt; {...}, []): tương đương componentDidMount, chỉ chạy 1 lần sau render đầu.</w:t>
      </w:r>
    </w:p>
    <w:p w14:paraId="4F15FDCA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Updating (Cập nhật):</w:t>
      </w:r>
    </w:p>
    <w:p w14:paraId="19B618A2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lastRenderedPageBreak/>
        <w:t>shouldComponentUpdate(</w:t>
      </w:r>
      <w:proofErr w:type="gramEnd"/>
      <w:r w:rsidRPr="00690982">
        <w:rPr>
          <w:rFonts w:cs="Times New Roman"/>
          <w:sz w:val="26"/>
          <w:szCs w:val="26"/>
        </w:rPr>
        <w:t>nextProps, nextState): gọi trước khi render lại; trả về false để chặn render nếu không cần → tối ưu hiệu năng.</w:t>
      </w:r>
    </w:p>
    <w:p w14:paraId="79DBC80E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render(</w:t>
      </w:r>
      <w:proofErr w:type="gramEnd"/>
      <w:r w:rsidRPr="00690982">
        <w:rPr>
          <w:rFonts w:cs="Times New Roman"/>
          <w:sz w:val="26"/>
          <w:szCs w:val="26"/>
        </w:rPr>
        <w:t>): gọi lại khi props/state đổi.</w:t>
      </w:r>
    </w:p>
    <w:p w14:paraId="7F96ACAE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componentDidUpdate(</w:t>
      </w:r>
      <w:proofErr w:type="gramEnd"/>
      <w:r w:rsidRPr="00690982">
        <w:rPr>
          <w:rFonts w:cs="Times New Roman"/>
          <w:sz w:val="26"/>
          <w:szCs w:val="26"/>
        </w:rPr>
        <w:t>prevProps, prevState, snapshot): gọi sau khi render lại, dùng để chạy side effect dựa trên thay đổi.</w:t>
      </w:r>
    </w:p>
    <w:p w14:paraId="526B891E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useEffect(</w:t>
      </w:r>
      <w:proofErr w:type="gramEnd"/>
      <w:r w:rsidRPr="00690982">
        <w:rPr>
          <w:rFonts w:cs="Times New Roman"/>
          <w:sz w:val="26"/>
          <w:szCs w:val="26"/>
        </w:rPr>
        <w:t>() =&gt; {...}, [deps]): chạy lại mỗi khi một giá trị trong deps thay đổi.</w:t>
      </w:r>
    </w:p>
    <w:p w14:paraId="0278321F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Unmounting (Tháo gỡ):</w:t>
      </w:r>
    </w:p>
    <w:p w14:paraId="58278A27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componentWillUnmount(</w:t>
      </w:r>
      <w:proofErr w:type="gramEnd"/>
      <w:r w:rsidRPr="00690982">
        <w:rPr>
          <w:rFonts w:cs="Times New Roman"/>
          <w:sz w:val="26"/>
          <w:szCs w:val="26"/>
        </w:rPr>
        <w:t>): gọi ngay trước khi component bị xóa; dọn dẹp tài nguyên (hủy subscription, xóa timers).</w:t>
      </w:r>
    </w:p>
    <w:p w14:paraId="7FEBF187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Cleanup function trong useEffect: hàm return được gọi trước khi effect chạy lại lần kế tiếp hoặc khi component unmount.</w:t>
      </w:r>
    </w:p>
    <w:p w14:paraId="199DC673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3.5 Controlled Component</w:t>
      </w:r>
    </w:p>
    <w:p w14:paraId="54D2EDBD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Controlled Component</w:t>
      </w:r>
      <w:r w:rsidRPr="00690982">
        <w:rPr>
          <w:rFonts w:cs="Times New Roman"/>
          <w:sz w:val="26"/>
          <w:szCs w:val="26"/>
        </w:rPr>
        <w:t xml:space="preserve"> là component mà dữ liệu của nó (thường là giá trị input như TextInput) được </w:t>
      </w:r>
      <w:r w:rsidRPr="00690982">
        <w:rPr>
          <w:rFonts w:cs="Times New Roman"/>
          <w:b/>
          <w:sz w:val="26"/>
          <w:szCs w:val="26"/>
        </w:rPr>
        <w:t>kiểm soát và quản lý bởi state của React</w:t>
      </w:r>
      <w:r w:rsidRPr="00690982">
        <w:rPr>
          <w:rFonts w:cs="Times New Roman"/>
          <w:sz w:val="26"/>
          <w:szCs w:val="26"/>
        </w:rPr>
        <w:t>.</w:t>
      </w:r>
    </w:p>
    <w:p w14:paraId="3AF73BD6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Khi người dùng gõ chữ → event handler chạy → cập nhật state → state đổi → component render lại với giá trị mới.</w:t>
      </w:r>
    </w:p>
    <w:p w14:paraId="39BF41DB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Đặc điểm:</w:t>
      </w:r>
    </w:p>
    <w:p w14:paraId="794E427A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Giá trị input luôn đồng bộ với state của component.</w:t>
      </w:r>
    </w:p>
    <w:p w14:paraId="4A592CF1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Mọi thay đổi của input đều do code React điều khiển.</w:t>
      </w:r>
    </w:p>
    <w:p w14:paraId="5A1E05AC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Dễ thực hiện logic nghiệp vụ dựa trên giá trị input (ví dụ validation).</w:t>
      </w:r>
    </w:p>
    <w:p w14:paraId="4CCC7572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Công thức cốt lõi: value={state} + onChangeText</w:t>
      </w:r>
      <w:proofErr w:type="gramStart"/>
      <w:r w:rsidRPr="00690982">
        <w:rPr>
          <w:rFonts w:cs="Times New Roman"/>
          <w:sz w:val="26"/>
          <w:szCs w:val="26"/>
        </w:rPr>
        <w:t>={</w:t>
      </w:r>
      <w:proofErr w:type="gramEnd"/>
      <w:r w:rsidRPr="00690982">
        <w:rPr>
          <w:rFonts w:cs="Times New Roman"/>
          <w:sz w:val="26"/>
          <w:szCs w:val="26"/>
        </w:rPr>
        <w:t>hàm cập nhật state}.</w:t>
      </w:r>
    </w:p>
    <w:p w14:paraId="5AC267B6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3.6 Component lồng Component</w:t>
      </w:r>
    </w:p>
    <w:p w14:paraId="6F118E07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React Native cho phép tạo giao diện phức tạp bằng cách </w:t>
      </w:r>
      <w:r w:rsidRPr="00690982">
        <w:rPr>
          <w:rFonts w:cs="Times New Roman"/>
          <w:b/>
          <w:sz w:val="26"/>
          <w:szCs w:val="26"/>
        </w:rPr>
        <w:t>lồng các component nhỏ vào nhau</w:t>
      </w:r>
      <w:r w:rsidRPr="00690982">
        <w:rPr>
          <w:rFonts w:cs="Times New Roman"/>
          <w:sz w:val="26"/>
          <w:szCs w:val="26"/>
        </w:rPr>
        <w:t>. Một component có thể chứa một/nhiều component khác trong JSX.</w:t>
      </w:r>
    </w:p>
    <w:p w14:paraId="0F828560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Ví dụ: tạo component Avatar (ảnh đại diện) rồi lồng Avatar vào trong UserProfile (ảnh + tên + mô tả). Dữ liệu cha → con đi qua </w:t>
      </w:r>
      <w:r w:rsidRPr="00690982">
        <w:rPr>
          <w:rFonts w:cs="Times New Roman"/>
          <w:b/>
          <w:sz w:val="26"/>
          <w:szCs w:val="26"/>
        </w:rPr>
        <w:t>props</w:t>
      </w:r>
      <w:r w:rsidRPr="00690982">
        <w:rPr>
          <w:rFonts w:cs="Times New Roman"/>
          <w:sz w:val="26"/>
          <w:szCs w:val="26"/>
        </w:rPr>
        <w:t xml:space="preserve"> (profileImage, name, bio).</w:t>
      </w:r>
    </w:p>
    <w:p w14:paraId="1D437DD5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Lợi ích:</w:t>
      </w:r>
      <w:r w:rsidRPr="00690982">
        <w:rPr>
          <w:rFonts w:cs="Times New Roman"/>
          <w:sz w:val="26"/>
          <w:szCs w:val="26"/>
        </w:rPr>
        <w:t xml:space="preserve"> dễ quản lý, dễ tái sử dụng, dễ mở rộng, dễ bảo trì.</w:t>
      </w:r>
    </w:p>
    <w:p w14:paraId="413F1292" w14:textId="77777777" w:rsidR="00E5781D" w:rsidRPr="00690982" w:rsidRDefault="00000000">
      <w:pPr>
        <w:jc w:val="center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________________________________________</w:t>
      </w:r>
    </w:p>
    <w:p w14:paraId="2BB83BBD" w14:textId="77777777" w:rsidR="00E5781D" w:rsidRPr="00690982" w:rsidRDefault="00000000">
      <w:pPr>
        <w:pStyle w:val="Heading2"/>
        <w:rPr>
          <w:rFonts w:ascii="Times New Roman" w:hAnsi="Times New Roman" w:cs="Times New Roman"/>
        </w:rPr>
      </w:pPr>
      <w:r w:rsidRPr="00690982">
        <w:rPr>
          <w:rFonts w:ascii="Times New Roman" w:hAnsi="Times New Roman" w:cs="Times New Roman"/>
        </w:rPr>
        <w:lastRenderedPageBreak/>
        <w:t>PHẦN II. TRẢ LỜI CÂU HỎI ÔN TẬP LÝ THUYẾT</w:t>
      </w:r>
    </w:p>
    <w:p w14:paraId="55D88D30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Câu 1. Các giai đoạn chính trong vòng đời component React Native</w:t>
      </w:r>
    </w:p>
    <w:p w14:paraId="6FAD47DF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Component React Native trải qua </w:t>
      </w:r>
      <w:r w:rsidRPr="00690982">
        <w:rPr>
          <w:rFonts w:cs="Times New Roman"/>
          <w:b/>
          <w:sz w:val="26"/>
          <w:szCs w:val="26"/>
        </w:rPr>
        <w:t>3 giai đoạn</w:t>
      </w:r>
      <w:r w:rsidRPr="00690982">
        <w:rPr>
          <w:rFonts w:cs="Times New Roman"/>
          <w:sz w:val="26"/>
          <w:szCs w:val="26"/>
        </w:rPr>
        <w:t xml:space="preserve"> trong vòng đời:</w:t>
      </w:r>
    </w:p>
    <w:p w14:paraId="65AB2341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1) Mounting (Gắn kết)</w:t>
      </w:r>
      <w:r w:rsidRPr="00690982">
        <w:rPr>
          <w:rFonts w:cs="Times New Roman"/>
          <w:sz w:val="26"/>
          <w:szCs w:val="26"/>
        </w:rPr>
        <w:t xml:space="preserve"> — component được tạo và chèn vào DOM ảo:</w:t>
      </w:r>
    </w:p>
    <w:p w14:paraId="71746E85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constructor(</w:t>
      </w:r>
      <w:proofErr w:type="gramEnd"/>
      <w:r w:rsidRPr="00690982">
        <w:rPr>
          <w:rFonts w:cs="Times New Roman"/>
          <w:sz w:val="26"/>
          <w:szCs w:val="26"/>
        </w:rPr>
        <w:t>) (Class): chạy đầu tiên, khởi tạo state, bind phương thức xử lý sự kiện.</w:t>
      </w:r>
    </w:p>
    <w:p w14:paraId="1AC0D277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render(</w:t>
      </w:r>
      <w:proofErr w:type="gramEnd"/>
      <w:r w:rsidRPr="00690982">
        <w:rPr>
          <w:rFonts w:cs="Times New Roman"/>
          <w:sz w:val="26"/>
          <w:szCs w:val="26"/>
        </w:rPr>
        <w:t>): trả về JSX mô tả giao diện.</w:t>
      </w:r>
    </w:p>
    <w:p w14:paraId="7256D34E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componentDidMount(</w:t>
      </w:r>
      <w:proofErr w:type="gramEnd"/>
      <w:r w:rsidRPr="00690982">
        <w:rPr>
          <w:rFonts w:cs="Times New Roman"/>
          <w:sz w:val="26"/>
          <w:szCs w:val="26"/>
        </w:rPr>
        <w:t>) (Class): chạy ngay sau render đầu tiên và sau khi đã thêm vào DOM — nơi gọi API, đặt timers, đăng ký subscription.</w:t>
      </w:r>
    </w:p>
    <w:p w14:paraId="07F53A65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Ở Functional Component, dùng </w:t>
      </w:r>
      <w:proofErr w:type="gramStart"/>
      <w:r w:rsidRPr="00690982">
        <w:rPr>
          <w:rFonts w:cs="Times New Roman"/>
          <w:sz w:val="26"/>
          <w:szCs w:val="26"/>
        </w:rPr>
        <w:t>useEffect(</w:t>
      </w:r>
      <w:proofErr w:type="gramEnd"/>
      <w:r w:rsidRPr="00690982">
        <w:rPr>
          <w:rFonts w:cs="Times New Roman"/>
          <w:sz w:val="26"/>
          <w:szCs w:val="26"/>
        </w:rPr>
        <w:t>() =&gt; {...}, []) mô phỏng componentDidMount.</w:t>
      </w:r>
    </w:p>
    <w:p w14:paraId="65CDED43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2) Updating (Cập nhật)</w:t>
      </w:r>
      <w:r w:rsidRPr="00690982">
        <w:rPr>
          <w:rFonts w:cs="Times New Roman"/>
          <w:sz w:val="26"/>
          <w:szCs w:val="26"/>
        </w:rPr>
        <w:t xml:space="preserve"> — render lại do props hoặc state thay đổi:</w:t>
      </w:r>
    </w:p>
    <w:p w14:paraId="28140280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shouldComponentUpdate(</w:t>
      </w:r>
      <w:proofErr w:type="gramEnd"/>
      <w:r w:rsidRPr="00690982">
        <w:rPr>
          <w:rFonts w:cs="Times New Roman"/>
          <w:sz w:val="26"/>
          <w:szCs w:val="26"/>
        </w:rPr>
        <w:t>nextProps, nextState): chạy trước khi render lại; trả về false để chặn render không cần thiết, tối ưu hiệu năng.</w:t>
      </w:r>
    </w:p>
    <w:p w14:paraId="22B0B634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render(</w:t>
      </w:r>
      <w:proofErr w:type="gramEnd"/>
      <w:r w:rsidRPr="00690982">
        <w:rPr>
          <w:rFonts w:cs="Times New Roman"/>
          <w:sz w:val="26"/>
          <w:szCs w:val="26"/>
        </w:rPr>
        <w:t>): chạy lại khi props/state đổi.</w:t>
      </w:r>
    </w:p>
    <w:p w14:paraId="704AAA3A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componentDidUpdate(</w:t>
      </w:r>
      <w:proofErr w:type="gramEnd"/>
      <w:r w:rsidRPr="00690982">
        <w:rPr>
          <w:rFonts w:cs="Times New Roman"/>
          <w:sz w:val="26"/>
          <w:szCs w:val="26"/>
        </w:rPr>
        <w:t>prevProps, prevState, snapshot): chạy sau khi render lại, thực hiện side effect theo thay đổi.</w:t>
      </w:r>
    </w:p>
    <w:p w14:paraId="7B715BE4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Ở Functional Component, dùng useEffect với dependency array để chạy lại khi deps đổi.</w:t>
      </w:r>
    </w:p>
    <w:p w14:paraId="46DF3E87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3) Unmounting (Tháo gỡ)</w:t>
      </w:r>
      <w:r w:rsidRPr="00690982">
        <w:rPr>
          <w:rFonts w:cs="Times New Roman"/>
          <w:sz w:val="26"/>
          <w:szCs w:val="26"/>
        </w:rPr>
        <w:t xml:space="preserve"> — component bị xóa khỏi DOM:</w:t>
      </w:r>
    </w:p>
    <w:p w14:paraId="7D6E8EE4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componentWillUnmount(</w:t>
      </w:r>
      <w:proofErr w:type="gramEnd"/>
      <w:r w:rsidRPr="00690982">
        <w:rPr>
          <w:rFonts w:cs="Times New Roman"/>
          <w:sz w:val="26"/>
          <w:szCs w:val="26"/>
        </w:rPr>
        <w:t>): chạy ngay trước khi bị xóa — nơi dọn dẹp tài nguyên (hủy subscription, xóa timers).</w:t>
      </w:r>
    </w:p>
    <w:p w14:paraId="156CB678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Ở Functional Component, dùng cleanup function return () =&gt; {...} trong useEffect.</w:t>
      </w:r>
    </w:p>
    <w:p w14:paraId="06A0D3F7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Vai trò các phương thức (Class Component):</w:t>
      </w:r>
    </w:p>
    <w:p w14:paraId="62F07150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render(</w:t>
      </w:r>
      <w:proofErr w:type="gramEnd"/>
      <w:r w:rsidRPr="00690982">
        <w:rPr>
          <w:rFonts w:cs="Times New Roman"/>
          <w:sz w:val="26"/>
          <w:szCs w:val="26"/>
        </w:rPr>
        <w:t>): bắt buộc, trả về JSX — không được gây side effect.</w:t>
      </w:r>
    </w:p>
    <w:p w14:paraId="3D37E7F3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componentDidMount(</w:t>
      </w:r>
      <w:proofErr w:type="gramEnd"/>
      <w:r w:rsidRPr="00690982">
        <w:rPr>
          <w:rFonts w:cs="Times New Roman"/>
          <w:sz w:val="26"/>
          <w:szCs w:val="26"/>
        </w:rPr>
        <w:t>): chạy 1 lần sau render đầu — chạy side effect/khởi tạo dữ liệu.</w:t>
      </w:r>
    </w:p>
    <w:p w14:paraId="24CA1F9C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componentDidUpdate(</w:t>
      </w:r>
      <w:proofErr w:type="gramEnd"/>
      <w:r w:rsidRPr="00690982">
        <w:rPr>
          <w:rFonts w:cs="Times New Roman"/>
          <w:sz w:val="26"/>
          <w:szCs w:val="26"/>
        </w:rPr>
        <w:t>): chạy sau mỗi lần render lại (khi có cập nhật) — phản ứng theo thay đổi props/state.</w:t>
      </w:r>
    </w:p>
    <w:p w14:paraId="792B5E56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lastRenderedPageBreak/>
        <w:t>componentWillUnmount(</w:t>
      </w:r>
      <w:proofErr w:type="gramEnd"/>
      <w:r w:rsidRPr="00690982">
        <w:rPr>
          <w:rFonts w:cs="Times New Roman"/>
          <w:sz w:val="26"/>
          <w:szCs w:val="26"/>
        </w:rPr>
        <w:t>): chạy trước khi tháo gỡ — dọn dẹp, tránh rò rỉ bộ nhớ.</w:t>
      </w:r>
    </w:p>
    <w:p w14:paraId="0FCF1211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Câu 2. Dùng `useEffect` để mô phỏng vòng đời trong Functional Component</w:t>
      </w:r>
    </w:p>
    <w:p w14:paraId="15F4BD5E" w14:textId="77777777" w:rsidR="00E5781D" w:rsidRPr="00690982" w:rsidRDefault="00000000">
      <w:pPr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useEffect(</w:t>
      </w:r>
      <w:proofErr w:type="gramEnd"/>
      <w:r w:rsidRPr="00690982">
        <w:rPr>
          <w:rFonts w:cs="Times New Roman"/>
          <w:sz w:val="26"/>
          <w:szCs w:val="26"/>
        </w:rPr>
        <w:t xml:space="preserve">callback, depsArray) cho phép chạy side effect tương ứng với các pha vòng đời. Có 3 trường hợp nhờ vào </w:t>
      </w:r>
      <w:r w:rsidRPr="00690982">
        <w:rPr>
          <w:rFonts w:cs="Times New Roman"/>
          <w:b/>
          <w:sz w:val="26"/>
          <w:szCs w:val="26"/>
        </w:rPr>
        <w:t>dependency array (mảng phụ thuộc)</w:t>
      </w:r>
      <w:r w:rsidRPr="00690982">
        <w:rPr>
          <w:rFonts w:cs="Times New Roman"/>
          <w:sz w:val="26"/>
          <w:szCs w:val="26"/>
        </w:rPr>
        <w:t>:</w:t>
      </w:r>
    </w:p>
    <w:p w14:paraId="6911728C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a) Chạy một lần sau lần render đầu tiên</w:t>
      </w:r>
      <w:r w:rsidRPr="00690982">
        <w:rPr>
          <w:rFonts w:cs="Times New Roman"/>
          <w:sz w:val="26"/>
          <w:szCs w:val="26"/>
        </w:rPr>
        <w:t xml:space="preserve"> — tương đương componentDidMount:</w:t>
      </w:r>
    </w:p>
    <w:p w14:paraId="5D6455E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useEffect(</w:t>
      </w:r>
      <w:proofErr w:type="gramEnd"/>
      <w:r w:rsidRPr="00690982">
        <w:rPr>
          <w:rFonts w:cs="Times New Roman"/>
          <w:sz w:val="26"/>
          <w:szCs w:val="26"/>
        </w:rPr>
        <w:t>() =&gt; {</w:t>
      </w:r>
    </w:p>
    <w:p w14:paraId="6D41429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console.log(</w:t>
      </w:r>
      <w:proofErr w:type="gramEnd"/>
      <w:r w:rsidRPr="00690982">
        <w:rPr>
          <w:rFonts w:cs="Times New Roman"/>
          <w:sz w:val="26"/>
          <w:szCs w:val="26"/>
        </w:rPr>
        <w:t>'Chạy 1 lần sau render đầu tiên');</w:t>
      </w:r>
    </w:p>
    <w:p w14:paraId="7BA5288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// gọi API, thiết lập timer...</w:t>
      </w:r>
    </w:p>
    <w:p w14:paraId="0A106C0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}, []</w:t>
      </w:r>
      <w:proofErr w:type="gramStart"/>
      <w:r w:rsidRPr="00690982">
        <w:rPr>
          <w:rFonts w:cs="Times New Roman"/>
          <w:sz w:val="26"/>
          <w:szCs w:val="26"/>
        </w:rPr>
        <w:t xml:space="preserve">);   </w:t>
      </w:r>
      <w:proofErr w:type="gramEnd"/>
      <w:r w:rsidRPr="00690982">
        <w:rPr>
          <w:rFonts w:cs="Times New Roman"/>
          <w:sz w:val="26"/>
          <w:szCs w:val="26"/>
        </w:rPr>
        <w:t>// mảng rỗng</w:t>
      </w:r>
    </w:p>
    <w:p w14:paraId="330D302B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1BFDC37B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b) Chạy lại khi state hoặc props thay đổi</w:t>
      </w:r>
      <w:r w:rsidRPr="00690982">
        <w:rPr>
          <w:rFonts w:cs="Times New Roman"/>
          <w:sz w:val="26"/>
          <w:szCs w:val="26"/>
        </w:rPr>
        <w:t xml:space="preserve"> — tương đương componentDidUpdate:</w:t>
      </w:r>
    </w:p>
    <w:p w14:paraId="714101B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useEffect(</w:t>
      </w:r>
      <w:proofErr w:type="gramEnd"/>
      <w:r w:rsidRPr="00690982">
        <w:rPr>
          <w:rFonts w:cs="Times New Roman"/>
          <w:sz w:val="26"/>
          <w:szCs w:val="26"/>
        </w:rPr>
        <w:t>() =&gt; {</w:t>
      </w:r>
    </w:p>
    <w:p w14:paraId="65EB1CD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console.log(</w:t>
      </w:r>
      <w:proofErr w:type="gramEnd"/>
      <w:r w:rsidRPr="00690982">
        <w:rPr>
          <w:rFonts w:cs="Times New Roman"/>
          <w:sz w:val="26"/>
          <w:szCs w:val="26"/>
        </w:rPr>
        <w:t>'Chạy lại mỗi khi count đổi');</w:t>
      </w:r>
    </w:p>
    <w:p w14:paraId="07BD9A9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}, [count]</w:t>
      </w:r>
      <w:proofErr w:type="gramStart"/>
      <w:r w:rsidRPr="00690982">
        <w:rPr>
          <w:rFonts w:cs="Times New Roman"/>
          <w:sz w:val="26"/>
          <w:szCs w:val="26"/>
        </w:rPr>
        <w:t xml:space="preserve">);   </w:t>
      </w:r>
      <w:proofErr w:type="gramEnd"/>
      <w:r w:rsidRPr="00690982">
        <w:rPr>
          <w:rFonts w:cs="Times New Roman"/>
          <w:sz w:val="26"/>
          <w:szCs w:val="26"/>
        </w:rPr>
        <w:t>// liệt kê các giá trị cần theo dõi</w:t>
      </w:r>
    </w:p>
    <w:p w14:paraId="0FE0D885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3FDF203C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Nếu </w:t>
      </w:r>
      <w:r w:rsidRPr="00690982">
        <w:rPr>
          <w:rFonts w:cs="Times New Roman"/>
          <w:b/>
          <w:sz w:val="26"/>
          <w:szCs w:val="26"/>
        </w:rPr>
        <w:t>không</w:t>
      </w:r>
      <w:r w:rsidRPr="00690982">
        <w:rPr>
          <w:rFonts w:cs="Times New Roman"/>
          <w:sz w:val="26"/>
          <w:szCs w:val="26"/>
        </w:rPr>
        <w:t xml:space="preserve"> truyền dependency array, effect chạy sau </w:t>
      </w:r>
      <w:r w:rsidRPr="00690982">
        <w:rPr>
          <w:rFonts w:cs="Times New Roman"/>
          <w:b/>
          <w:sz w:val="26"/>
          <w:szCs w:val="26"/>
        </w:rPr>
        <w:t>mọi</w:t>
      </w:r>
      <w:r w:rsidRPr="00690982">
        <w:rPr>
          <w:rFonts w:cs="Times New Roman"/>
          <w:sz w:val="26"/>
          <w:szCs w:val="26"/>
        </w:rPr>
        <w:t xml:space="preserve"> lần render.</w:t>
      </w:r>
    </w:p>
    <w:p w14:paraId="6DE4874B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c) Cleanup khi component bị tháo gỡ (unmount) hoặc trước khi effect chạy lại</w:t>
      </w:r>
      <w:r w:rsidRPr="00690982">
        <w:rPr>
          <w:rFonts w:cs="Times New Roman"/>
          <w:sz w:val="26"/>
          <w:szCs w:val="26"/>
        </w:rPr>
        <w:t xml:space="preserve"> — tương đương componentWillUnmount:</w:t>
      </w:r>
    </w:p>
    <w:p w14:paraId="73273ED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useEffect(</w:t>
      </w:r>
      <w:proofErr w:type="gramEnd"/>
      <w:r w:rsidRPr="00690982">
        <w:rPr>
          <w:rFonts w:cs="Times New Roman"/>
          <w:sz w:val="26"/>
          <w:szCs w:val="26"/>
        </w:rPr>
        <w:t>() =&gt; {</w:t>
      </w:r>
    </w:p>
    <w:p w14:paraId="43A3461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timer = </w:t>
      </w:r>
      <w:proofErr w:type="gramStart"/>
      <w:r w:rsidRPr="00690982">
        <w:rPr>
          <w:rFonts w:cs="Times New Roman"/>
          <w:sz w:val="26"/>
          <w:szCs w:val="26"/>
        </w:rPr>
        <w:t>setInterval(</w:t>
      </w:r>
      <w:proofErr w:type="gramEnd"/>
      <w:r w:rsidRPr="00690982">
        <w:rPr>
          <w:rFonts w:cs="Times New Roman"/>
          <w:sz w:val="26"/>
          <w:szCs w:val="26"/>
        </w:rPr>
        <w:t>() =&gt; {...}, 1000);</w:t>
      </w:r>
    </w:p>
    <w:p w14:paraId="69C4441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return () =&gt; {</w:t>
      </w:r>
    </w:p>
    <w:p w14:paraId="2975ADA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clearInterval(timer); // cleanup: dọn dẹp</w:t>
      </w:r>
    </w:p>
    <w:p w14:paraId="2293C47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};</w:t>
      </w:r>
    </w:p>
    <w:p w14:paraId="19E42F0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}, []);</w:t>
      </w:r>
    </w:p>
    <w:p w14:paraId="61EC91FB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4BA928BE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Hàm return (cleanup) sẽ được React gọi </w:t>
      </w:r>
      <w:r w:rsidRPr="00690982">
        <w:rPr>
          <w:rFonts w:cs="Times New Roman"/>
          <w:b/>
          <w:sz w:val="26"/>
          <w:szCs w:val="26"/>
        </w:rPr>
        <w:t>trước khi effect chạy lại</w:t>
      </w:r>
      <w:r w:rsidRPr="00690982">
        <w:rPr>
          <w:rFonts w:cs="Times New Roman"/>
          <w:sz w:val="26"/>
          <w:szCs w:val="26"/>
        </w:rPr>
        <w:t xml:space="preserve"> và </w:t>
      </w:r>
      <w:r w:rsidRPr="00690982">
        <w:rPr>
          <w:rFonts w:cs="Times New Roman"/>
          <w:b/>
          <w:sz w:val="26"/>
          <w:szCs w:val="26"/>
        </w:rPr>
        <w:t>khi component unmount</w:t>
      </w:r>
      <w:r w:rsidRPr="00690982">
        <w:rPr>
          <w:rFonts w:cs="Times New Roman"/>
          <w:sz w:val="26"/>
          <w:szCs w:val="26"/>
        </w:rPr>
        <w:t>, giúp hủy timer/subscription, tránh rò rỉ bộ nhớ.</w:t>
      </w:r>
    </w:p>
    <w:p w14:paraId="338CE3B5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Tóm tắt nhanh: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6"/>
        <w:gridCol w:w="2880"/>
      </w:tblGrid>
      <w:tr w:rsidR="00E5781D" w:rsidRPr="00690982" w14:paraId="72A52DAA" w14:textId="77777777">
        <w:tc>
          <w:tcPr>
            <w:tcW w:w="2880" w:type="dxa"/>
          </w:tcPr>
          <w:p w14:paraId="3F0852B2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Trường hợp</w:t>
            </w:r>
          </w:p>
        </w:tc>
        <w:tc>
          <w:tcPr>
            <w:tcW w:w="2880" w:type="dxa"/>
          </w:tcPr>
          <w:p w14:paraId="3D595C7E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Cú pháp useEffect</w:t>
            </w:r>
          </w:p>
        </w:tc>
        <w:tc>
          <w:tcPr>
            <w:tcW w:w="2880" w:type="dxa"/>
          </w:tcPr>
          <w:p w14:paraId="283E21D8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b/>
                <w:sz w:val="26"/>
                <w:szCs w:val="26"/>
              </w:rPr>
              <w:t>Tương đương Class</w:t>
            </w:r>
          </w:p>
        </w:tc>
      </w:tr>
      <w:tr w:rsidR="00E5781D" w:rsidRPr="00690982" w14:paraId="46F1CD8E" w14:textId="77777777">
        <w:tc>
          <w:tcPr>
            <w:tcW w:w="2880" w:type="dxa"/>
          </w:tcPr>
          <w:p w14:paraId="45D5B690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lastRenderedPageBreak/>
              <w:t>Sau render đầu</w:t>
            </w:r>
          </w:p>
        </w:tc>
        <w:tc>
          <w:tcPr>
            <w:tcW w:w="2880" w:type="dxa"/>
          </w:tcPr>
          <w:p w14:paraId="32C98A0E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proofErr w:type="gramStart"/>
            <w:r w:rsidRPr="00690982">
              <w:rPr>
                <w:rFonts w:cs="Times New Roman"/>
                <w:sz w:val="26"/>
                <w:szCs w:val="26"/>
              </w:rPr>
              <w:t>useEffect(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>fn, [])</w:t>
            </w:r>
          </w:p>
        </w:tc>
        <w:tc>
          <w:tcPr>
            <w:tcW w:w="2880" w:type="dxa"/>
          </w:tcPr>
          <w:p w14:paraId="78C20975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componentDidMount</w:t>
            </w:r>
          </w:p>
        </w:tc>
      </w:tr>
      <w:tr w:rsidR="00E5781D" w:rsidRPr="00690982" w14:paraId="54ABB3EE" w14:textId="77777777">
        <w:tc>
          <w:tcPr>
            <w:tcW w:w="2880" w:type="dxa"/>
          </w:tcPr>
          <w:p w14:paraId="4567AAC2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Khi deps đổi</w:t>
            </w:r>
          </w:p>
        </w:tc>
        <w:tc>
          <w:tcPr>
            <w:tcW w:w="2880" w:type="dxa"/>
          </w:tcPr>
          <w:p w14:paraId="350EBD14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proofErr w:type="gramStart"/>
            <w:r w:rsidRPr="00690982">
              <w:rPr>
                <w:rFonts w:cs="Times New Roman"/>
                <w:sz w:val="26"/>
                <w:szCs w:val="26"/>
              </w:rPr>
              <w:t>useEffect(</w:t>
            </w:r>
            <w:proofErr w:type="gramEnd"/>
            <w:r w:rsidRPr="00690982">
              <w:rPr>
                <w:rFonts w:cs="Times New Roman"/>
                <w:sz w:val="26"/>
                <w:szCs w:val="26"/>
              </w:rPr>
              <w:t>fn, [deps])</w:t>
            </w:r>
          </w:p>
        </w:tc>
        <w:tc>
          <w:tcPr>
            <w:tcW w:w="2880" w:type="dxa"/>
          </w:tcPr>
          <w:p w14:paraId="117871A0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componentDidUpdate</w:t>
            </w:r>
          </w:p>
        </w:tc>
      </w:tr>
      <w:tr w:rsidR="00E5781D" w:rsidRPr="00690982" w14:paraId="1AF0BCA9" w14:textId="77777777">
        <w:tc>
          <w:tcPr>
            <w:tcW w:w="2880" w:type="dxa"/>
          </w:tcPr>
          <w:p w14:paraId="5A22A320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Mọi lần render</w:t>
            </w:r>
          </w:p>
        </w:tc>
        <w:tc>
          <w:tcPr>
            <w:tcW w:w="2880" w:type="dxa"/>
          </w:tcPr>
          <w:p w14:paraId="7DD8F184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useEffect(fn)</w:t>
            </w:r>
          </w:p>
        </w:tc>
        <w:tc>
          <w:tcPr>
            <w:tcW w:w="2880" w:type="dxa"/>
          </w:tcPr>
          <w:p w14:paraId="06B64E91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componentDidMount + componentDidUpdate</w:t>
            </w:r>
          </w:p>
        </w:tc>
      </w:tr>
      <w:tr w:rsidR="00E5781D" w:rsidRPr="00690982" w14:paraId="275C02A4" w14:textId="77777777">
        <w:tc>
          <w:tcPr>
            <w:tcW w:w="2880" w:type="dxa"/>
          </w:tcPr>
          <w:p w14:paraId="20826AC6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Dọn dẹp</w:t>
            </w:r>
          </w:p>
        </w:tc>
        <w:tc>
          <w:tcPr>
            <w:tcW w:w="2880" w:type="dxa"/>
          </w:tcPr>
          <w:p w14:paraId="4646FD6E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return () =&gt; {...}</w:t>
            </w:r>
          </w:p>
        </w:tc>
        <w:tc>
          <w:tcPr>
            <w:tcW w:w="2880" w:type="dxa"/>
          </w:tcPr>
          <w:p w14:paraId="2C753416" w14:textId="77777777" w:rsidR="00E5781D" w:rsidRPr="00690982" w:rsidRDefault="00000000">
            <w:pPr>
              <w:rPr>
                <w:rFonts w:cs="Times New Roman"/>
                <w:sz w:val="26"/>
                <w:szCs w:val="26"/>
              </w:rPr>
            </w:pPr>
            <w:r w:rsidRPr="00690982">
              <w:rPr>
                <w:rFonts w:cs="Times New Roman"/>
                <w:sz w:val="26"/>
                <w:szCs w:val="26"/>
              </w:rPr>
              <w:t>componentWillUnmount</w:t>
            </w:r>
          </w:p>
        </w:tc>
      </w:tr>
    </w:tbl>
    <w:p w14:paraId="0FDE0E78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54DDD09C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Câu 3. Khái niệm Controlled Component</w:t>
      </w:r>
    </w:p>
    <w:p w14:paraId="5C98C14B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Controlled Component</w:t>
      </w:r>
      <w:r w:rsidRPr="00690982">
        <w:rPr>
          <w:rFonts w:cs="Times New Roman"/>
          <w:sz w:val="26"/>
          <w:szCs w:val="26"/>
        </w:rPr>
        <w:t xml:space="preserve"> là component mà giá trị của input (ví dụ TextInput) </w:t>
      </w:r>
      <w:proofErr w:type="gramStart"/>
      <w:r w:rsidRPr="00690982">
        <w:rPr>
          <w:rFonts w:cs="Times New Roman"/>
          <w:b/>
          <w:sz w:val="26"/>
          <w:szCs w:val="26"/>
        </w:rPr>
        <w:t>do</w:t>
      </w:r>
      <w:proofErr w:type="gramEnd"/>
      <w:r w:rsidRPr="00690982">
        <w:rPr>
          <w:rFonts w:cs="Times New Roman"/>
          <w:b/>
          <w:sz w:val="26"/>
          <w:szCs w:val="26"/>
        </w:rPr>
        <w:t xml:space="preserve"> state của React nắm giữ và kiểm soát</w:t>
      </w:r>
      <w:r w:rsidRPr="00690982">
        <w:rPr>
          <w:rFonts w:cs="Times New Roman"/>
          <w:sz w:val="26"/>
          <w:szCs w:val="26"/>
        </w:rPr>
        <w:t>, chứ không phải do DOM/ô nhập tự quản lý.</w:t>
      </w:r>
    </w:p>
    <w:p w14:paraId="6B3C452B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Vì sao nói giá trị input luôn được kiểm soát bởi state?</w:t>
      </w:r>
    </w:p>
    <w:p w14:paraId="0236642F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Thuộc tính value của TextInput được gán bằng một biến state (ví dụ text).</w:t>
      </w:r>
    </w:p>
    <w:p w14:paraId="7BADFF5D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Khi người dùng gõ, sự kiện onChangeText được gọi → hàm handler gọi hàm cập nhật state (setText) → state đổi → component render lại → TextInput hiển thị giá trị mới từ state.</w:t>
      </w:r>
    </w:p>
    <w:p w14:paraId="5D2A9E01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Nghĩa là nội dung hiển thị trong ô nhập </w:t>
      </w:r>
      <w:r w:rsidRPr="00690982">
        <w:rPr>
          <w:rFonts w:cs="Times New Roman"/>
          <w:b/>
          <w:sz w:val="26"/>
          <w:szCs w:val="26"/>
        </w:rPr>
        <w:t>luôn là ảnh chiếu của state</w:t>
      </w:r>
      <w:r w:rsidRPr="00690982">
        <w:rPr>
          <w:rFonts w:cs="Times New Roman"/>
          <w:sz w:val="26"/>
          <w:szCs w:val="26"/>
        </w:rPr>
        <w:t>; nếu không cập nhật state thì ô nhập không đổi. Đó là lý do ta nói "giá trị input bị state kiểm soát".</w:t>
      </w:r>
    </w:p>
    <w:p w14:paraId="46FC69A6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Ví dụ:</w:t>
      </w:r>
    </w:p>
    <w:p w14:paraId="5C6DE49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React, </w:t>
      </w:r>
      <w:proofErr w:type="gramStart"/>
      <w:r w:rsidRPr="00690982">
        <w:rPr>
          <w:rFonts w:cs="Times New Roman"/>
          <w:sz w:val="26"/>
          <w:szCs w:val="26"/>
        </w:rPr>
        <w:t>{ useState</w:t>
      </w:r>
      <w:proofErr w:type="gramEnd"/>
      <w:r w:rsidRPr="00690982">
        <w:rPr>
          <w:rFonts w:cs="Times New Roman"/>
          <w:sz w:val="26"/>
          <w:szCs w:val="26"/>
        </w:rPr>
        <w:t xml:space="preserve"> } from 'react';</w:t>
      </w:r>
    </w:p>
    <w:p w14:paraId="7EE836A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</w:t>
      </w:r>
      <w:proofErr w:type="gramStart"/>
      <w:r w:rsidRPr="00690982">
        <w:rPr>
          <w:rFonts w:cs="Times New Roman"/>
          <w:sz w:val="26"/>
          <w:szCs w:val="26"/>
        </w:rPr>
        <w:t>{ View</w:t>
      </w:r>
      <w:proofErr w:type="gramEnd"/>
      <w:r w:rsidRPr="00690982">
        <w:rPr>
          <w:rFonts w:cs="Times New Roman"/>
          <w:sz w:val="26"/>
          <w:szCs w:val="26"/>
        </w:rPr>
        <w:t xml:space="preserve">, TextInput, Text, </w:t>
      </w:r>
      <w:proofErr w:type="gramStart"/>
      <w:r w:rsidRPr="00690982">
        <w:rPr>
          <w:rFonts w:cs="Times New Roman"/>
          <w:sz w:val="26"/>
          <w:szCs w:val="26"/>
        </w:rPr>
        <w:t>StyleSheet }</w:t>
      </w:r>
      <w:proofErr w:type="gramEnd"/>
      <w:r w:rsidRPr="00690982">
        <w:rPr>
          <w:rFonts w:cs="Times New Roman"/>
          <w:sz w:val="26"/>
          <w:szCs w:val="26"/>
        </w:rPr>
        <w:t xml:space="preserve"> from 'react-native';</w:t>
      </w:r>
    </w:p>
    <w:p w14:paraId="2D8643F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12E95E4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const ControlledInput = () =&gt; {</w:t>
      </w:r>
    </w:p>
    <w:p w14:paraId="1DD2889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[text, setText]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''); // 1. state lưu giá trị input</w:t>
      </w:r>
    </w:p>
    <w:p w14:paraId="30CE9E3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01984E8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handleChangeText = (newText) =&gt; {</w:t>
      </w:r>
    </w:p>
    <w:p w14:paraId="4B09E49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setText(newText); // 4. cập nhật state bằng giá trị mới</w:t>
      </w:r>
    </w:p>
    <w:p w14:paraId="55925FC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};</w:t>
      </w:r>
    </w:p>
    <w:p w14:paraId="6B701C3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46F7778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return (</w:t>
      </w:r>
    </w:p>
    <w:p w14:paraId="1EB107C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&lt;View style={styles.container}&gt;</w:t>
      </w:r>
    </w:p>
    <w:p w14:paraId="08851F3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&lt;TextInput</w:t>
      </w:r>
    </w:p>
    <w:p w14:paraId="760A348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style={</w:t>
      </w:r>
      <w:proofErr w:type="gramStart"/>
      <w:r w:rsidRPr="00690982">
        <w:rPr>
          <w:rFonts w:cs="Times New Roman"/>
          <w:sz w:val="26"/>
          <w:szCs w:val="26"/>
        </w:rPr>
        <w:t>styles.input</w:t>
      </w:r>
      <w:proofErr w:type="gramEnd"/>
      <w:r w:rsidRPr="00690982">
        <w:rPr>
          <w:rFonts w:cs="Times New Roman"/>
          <w:sz w:val="26"/>
          <w:szCs w:val="26"/>
        </w:rPr>
        <w:t>}</w:t>
      </w:r>
    </w:p>
    <w:p w14:paraId="008CF7F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value={</w:t>
      </w:r>
      <w:proofErr w:type="gramStart"/>
      <w:r w:rsidRPr="00690982">
        <w:rPr>
          <w:rFonts w:cs="Times New Roman"/>
          <w:sz w:val="26"/>
          <w:szCs w:val="26"/>
        </w:rPr>
        <w:t xml:space="preserve">text}   </w:t>
      </w:r>
      <w:proofErr w:type="gramEnd"/>
      <w:r w:rsidRPr="00690982">
        <w:rPr>
          <w:rFonts w:cs="Times New Roman"/>
          <w:sz w:val="26"/>
          <w:szCs w:val="26"/>
        </w:rPr>
        <w:t xml:space="preserve">                 // 2. value gắn với state</w:t>
      </w:r>
    </w:p>
    <w:p w14:paraId="3B11236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onChangeText={handleChangeText} // 3. mỗi lần gõ -&gt; gọi handler</w:t>
      </w:r>
    </w:p>
    <w:p w14:paraId="1B8734F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       placeholder="Nhập gì đó..."</w:t>
      </w:r>
    </w:p>
    <w:p w14:paraId="2D083FF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/&gt;</w:t>
      </w:r>
    </w:p>
    <w:p w14:paraId="308B158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 style={styles.text}&gt;Bạn đã nhập: {text}&lt;/Text&gt;</w:t>
      </w:r>
    </w:p>
    <w:p w14:paraId="62C6200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&lt;/View&gt;</w:t>
      </w:r>
    </w:p>
    <w:p w14:paraId="65C8998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);</w:t>
      </w:r>
    </w:p>
    <w:p w14:paraId="5BB6546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};</w:t>
      </w:r>
    </w:p>
    <w:p w14:paraId="7CD0485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5D73D41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const styles = StyleSheet.</w:t>
      </w:r>
      <w:proofErr w:type="gramStart"/>
      <w:r w:rsidRPr="00690982">
        <w:rPr>
          <w:rFonts w:cs="Times New Roman"/>
          <w:sz w:val="26"/>
          <w:szCs w:val="26"/>
        </w:rPr>
        <w:t>create({</w:t>
      </w:r>
      <w:proofErr w:type="gramEnd"/>
    </w:p>
    <w:p w14:paraId="3F9BA5A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container: </w:t>
      </w:r>
      <w:proofErr w:type="gramStart"/>
      <w:r w:rsidRPr="00690982">
        <w:rPr>
          <w:rFonts w:cs="Times New Roman"/>
          <w:sz w:val="26"/>
          <w:szCs w:val="26"/>
        </w:rPr>
        <w:t>{ padding</w:t>
      </w:r>
      <w:proofErr w:type="gramEnd"/>
      <w:r w:rsidRPr="00690982">
        <w:rPr>
          <w:rFonts w:cs="Times New Roman"/>
          <w:sz w:val="26"/>
          <w:szCs w:val="26"/>
        </w:rPr>
        <w:t xml:space="preserve">: </w:t>
      </w:r>
      <w:proofErr w:type="gramStart"/>
      <w:r w:rsidRPr="00690982">
        <w:rPr>
          <w:rFonts w:cs="Times New Roman"/>
          <w:sz w:val="26"/>
          <w:szCs w:val="26"/>
        </w:rPr>
        <w:t>20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512F062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input: </w:t>
      </w:r>
      <w:proofErr w:type="gramStart"/>
      <w:r w:rsidRPr="00690982">
        <w:rPr>
          <w:rFonts w:cs="Times New Roman"/>
          <w:sz w:val="26"/>
          <w:szCs w:val="26"/>
        </w:rPr>
        <w:t>{ height</w:t>
      </w:r>
      <w:proofErr w:type="gramEnd"/>
      <w:r w:rsidRPr="00690982">
        <w:rPr>
          <w:rFonts w:cs="Times New Roman"/>
          <w:sz w:val="26"/>
          <w:szCs w:val="26"/>
        </w:rPr>
        <w:t xml:space="preserve">: 40, borderColor: 'gray', borderWidth: 1, marginBottom: 10, paddingHorizontal: </w:t>
      </w:r>
      <w:proofErr w:type="gramStart"/>
      <w:r w:rsidRPr="00690982">
        <w:rPr>
          <w:rFonts w:cs="Times New Roman"/>
          <w:sz w:val="26"/>
          <w:szCs w:val="26"/>
        </w:rPr>
        <w:t>10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140CFEF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text: </w:t>
      </w:r>
      <w:proofErr w:type="gramStart"/>
      <w:r w:rsidRPr="00690982">
        <w:rPr>
          <w:rFonts w:cs="Times New Roman"/>
          <w:sz w:val="26"/>
          <w:szCs w:val="26"/>
        </w:rPr>
        <w:t>{ fontSize</w:t>
      </w:r>
      <w:proofErr w:type="gramEnd"/>
      <w:r w:rsidRPr="00690982">
        <w:rPr>
          <w:rFonts w:cs="Times New Roman"/>
          <w:sz w:val="26"/>
          <w:szCs w:val="26"/>
        </w:rPr>
        <w:t xml:space="preserve">: </w:t>
      </w:r>
      <w:proofErr w:type="gramStart"/>
      <w:r w:rsidRPr="00690982">
        <w:rPr>
          <w:rFonts w:cs="Times New Roman"/>
          <w:sz w:val="26"/>
          <w:szCs w:val="26"/>
        </w:rPr>
        <w:t>16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519ECF1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});</w:t>
      </w:r>
    </w:p>
    <w:p w14:paraId="547B21A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12C8143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export default ControlledInput;</w:t>
      </w:r>
    </w:p>
    <w:p w14:paraId="20BD1D96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1224CA87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Giải thích: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 tạo state text + hàm setText. value={text} buộc TextInput hiển thị đúng giá trị state. onChangeText={handleChangeText} gọi mỗi khi văn bản đổi, cập nhật text. State đổi → render lại → ô nhập hiển thị giá trị mới.</w:t>
      </w:r>
    </w:p>
    <w:p w14:paraId="287A5803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Câu 4. Lợi ích của Controlled Component khi xử lý dữ liệu nhập</w:t>
      </w:r>
    </w:p>
    <w:p w14:paraId="788F430D" w14:textId="77777777" w:rsidR="00E5781D" w:rsidRPr="00690982" w:rsidRDefault="00000000">
      <w:pPr>
        <w:pStyle w:val="ListNumber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Đồng bộ dữ liệu:</w:t>
      </w:r>
      <w:r w:rsidRPr="00690982">
        <w:rPr>
          <w:rFonts w:cs="Times New Roman"/>
          <w:sz w:val="26"/>
          <w:szCs w:val="26"/>
        </w:rPr>
        <w:t xml:space="preserve"> giá trị hiển thị trên input và state luôn khớp nhau (single source of truth), tránh lệch pha giữa giao diện và dữ liệu.</w:t>
      </w:r>
    </w:p>
    <w:p w14:paraId="2B0C535E" w14:textId="77777777" w:rsidR="00E5781D" w:rsidRPr="00690982" w:rsidRDefault="00000000">
      <w:pPr>
        <w:pStyle w:val="ListNumber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Dễ kiểm tra dữ liệu nhập:</w:t>
      </w:r>
      <w:r w:rsidRPr="00690982">
        <w:rPr>
          <w:rFonts w:cs="Times New Roman"/>
          <w:sz w:val="26"/>
          <w:szCs w:val="26"/>
        </w:rPr>
        <w:t xml:space="preserve"> vì dữ liệu nằm trong state, ta đọc/so sánh/biến đổi bất cứ lúc nào ngay trong code React.</w:t>
      </w:r>
    </w:p>
    <w:p w14:paraId="12E70A8D" w14:textId="77777777" w:rsidR="00E5781D" w:rsidRPr="00690982" w:rsidRDefault="00000000">
      <w:pPr>
        <w:pStyle w:val="ListNumber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Dễ validation:</w:t>
      </w:r>
      <w:r w:rsidRPr="00690982">
        <w:rPr>
          <w:rFonts w:cs="Times New Roman"/>
          <w:sz w:val="26"/>
          <w:szCs w:val="26"/>
        </w:rPr>
        <w:t xml:space="preserve"> có thể validate ngay trong onChangeText hoặc lúc submit, hiển thị thông báo lỗi theo điều kiện; chuẩn hóa input (ví dụ toLowerCase, trim) trước khi lưu.</w:t>
      </w:r>
    </w:p>
    <w:p w14:paraId="448C8F0D" w14:textId="77777777" w:rsidR="00E5781D" w:rsidRPr="00690982" w:rsidRDefault="00000000">
      <w:pPr>
        <w:pStyle w:val="ListNumber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Dễ cập nhật giao diện theo state:</w:t>
      </w:r>
      <w:r w:rsidRPr="00690982">
        <w:rPr>
          <w:rFonts w:cs="Times New Roman"/>
          <w:sz w:val="26"/>
          <w:szCs w:val="26"/>
        </w:rPr>
        <w:t xml:space="preserve"> mọi thay đổi state tự động kích hoạt render lại → UI (thông báo lỗi, nút bật/tắt, xem trước nội dung...) cập nhật đồng bộ với dữ liệu.</w:t>
      </w:r>
    </w:p>
    <w:p w14:paraId="5F58B8AB" w14:textId="77777777" w:rsidR="00E5781D" w:rsidRPr="00690982" w:rsidRDefault="00000000">
      <w:pPr>
        <w:pStyle w:val="ListNumber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Kiểm soát tốt hơn:</w:t>
      </w:r>
      <w:r w:rsidRPr="00690982">
        <w:rPr>
          <w:rFonts w:cs="Times New Roman"/>
          <w:sz w:val="26"/>
          <w:szCs w:val="26"/>
        </w:rPr>
        <w:t xml:space="preserve"> có thể ép định dạng, chặn ký tự, giới hạn độ dài, bật/tắt nút Submit theo tính hợp lệ của dữ liệu.</w:t>
      </w:r>
    </w:p>
    <w:p w14:paraId="69B154E1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Câu 5. Khái niệm component lồng component và lợi ích</w:t>
      </w:r>
    </w:p>
    <w:p w14:paraId="531236FF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Lồng component (composition)</w:t>
      </w:r>
      <w:r w:rsidRPr="00690982">
        <w:rPr>
          <w:rFonts w:cs="Times New Roman"/>
          <w:sz w:val="26"/>
          <w:szCs w:val="26"/>
        </w:rPr>
        <w:t xml:space="preserve"> là việc đặt một component bên trong JSX của component khác. Component cha có thể truyền dữ liệu xuống con qua </w:t>
      </w:r>
      <w:r w:rsidRPr="00690982">
        <w:rPr>
          <w:rFonts w:cs="Times New Roman"/>
          <w:b/>
          <w:sz w:val="26"/>
          <w:szCs w:val="26"/>
        </w:rPr>
        <w:t>props</w:t>
      </w:r>
      <w:r w:rsidRPr="00690982">
        <w:rPr>
          <w:rFonts w:cs="Times New Roman"/>
          <w:sz w:val="26"/>
          <w:szCs w:val="26"/>
        </w:rPr>
        <w:t>; component con render phần giao diện riêng của mình.</w:t>
      </w:r>
    </w:p>
    <w:p w14:paraId="7CD4A6C1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>Ví dụ: tách Avatar (chỉ hiển thị ảnh đại diện) rồi lồng vào UserProfile (ảnh + tên + mô tả).</w:t>
      </w:r>
    </w:p>
    <w:p w14:paraId="050E3D51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Vì sao giúp chương trình dễ quản lý, dễ tái sử dụng, dễ mở rộng:</w:t>
      </w:r>
    </w:p>
    <w:p w14:paraId="0E530201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Dễ quản lý:</w:t>
      </w:r>
      <w:r w:rsidRPr="00690982">
        <w:rPr>
          <w:rFonts w:cs="Times New Roman"/>
          <w:sz w:val="26"/>
          <w:szCs w:val="26"/>
        </w:rPr>
        <w:t xml:space="preserve"> mỗi component đảm nhận một nhiệm vụ nhỏ, code ngắn, rõ ràng, dễ đọc và dễ gỡ lỗi.</w:t>
      </w:r>
    </w:p>
    <w:p w14:paraId="21808EF9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Dễ tái sử dụng:</w:t>
      </w:r>
      <w:r w:rsidRPr="00690982">
        <w:rPr>
          <w:rFonts w:cs="Times New Roman"/>
          <w:sz w:val="26"/>
          <w:szCs w:val="26"/>
        </w:rPr>
        <w:t xml:space="preserve"> Avatar có thể dùng lại ở nhiều màn hình (hồ sơ, danh sách bạn bè, bình luận...), không cần viết lại.</w:t>
      </w:r>
    </w:p>
    <w:p w14:paraId="5BF9992F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Dễ mở rộng:</w:t>
      </w:r>
      <w:r w:rsidRPr="00690982">
        <w:rPr>
          <w:rFonts w:cs="Times New Roman"/>
          <w:sz w:val="26"/>
          <w:szCs w:val="26"/>
        </w:rPr>
        <w:t xml:space="preserve"> muốn thêm/bớt/sửa giao diện chỉ cần sửa đúng component liên quan, không ảnh hưởng phần còn lại.</w:t>
      </w:r>
    </w:p>
    <w:p w14:paraId="117678CB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Dễ bảo trì &amp; phối hợp nhóm:</w:t>
      </w:r>
      <w:r w:rsidRPr="00690982">
        <w:rPr>
          <w:rFonts w:cs="Times New Roman"/>
          <w:sz w:val="26"/>
          <w:szCs w:val="26"/>
        </w:rPr>
        <w:t xml:space="preserve"> các thành viên có thể làm việc độc lập trên từng component.</w:t>
      </w:r>
    </w:p>
    <w:p w14:paraId="0904B9A0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Tách biệt mối quan tâm:</w:t>
      </w:r>
      <w:r w:rsidRPr="00690982">
        <w:rPr>
          <w:rFonts w:cs="Times New Roman"/>
          <w:sz w:val="26"/>
          <w:szCs w:val="26"/>
        </w:rPr>
        <w:t xml:space="preserve"> giao diện nhỏ, độc lập, dễ kiểm thử.</w:t>
      </w:r>
    </w:p>
    <w:p w14:paraId="1551D33E" w14:textId="77777777" w:rsidR="00E5781D" w:rsidRPr="00690982" w:rsidRDefault="00000000">
      <w:pPr>
        <w:jc w:val="center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________________________________________</w:t>
      </w:r>
    </w:p>
    <w:p w14:paraId="7F21BA20" w14:textId="77777777" w:rsidR="00E5781D" w:rsidRPr="00690982" w:rsidRDefault="00000000">
      <w:pPr>
        <w:pStyle w:val="Heading2"/>
        <w:rPr>
          <w:rFonts w:ascii="Times New Roman" w:hAnsi="Times New Roman" w:cs="Times New Roman"/>
        </w:rPr>
      </w:pPr>
      <w:r w:rsidRPr="00690982">
        <w:rPr>
          <w:rFonts w:ascii="Times New Roman" w:hAnsi="Times New Roman" w:cs="Times New Roman"/>
        </w:rPr>
        <w:t>PHẦN III. GIẢI BÀI TẬP THỰC HÀNH</w:t>
      </w:r>
    </w:p>
    <w:p w14:paraId="4BEE5E34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Bài tập 1 (Mức dễ) — Màn hình nhập họ tên (Controlled Component)</w:t>
      </w:r>
    </w:p>
    <w:p w14:paraId="12A0BF0B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Yêu cầu:</w:t>
      </w:r>
      <w:r w:rsidRPr="00690982">
        <w:rPr>
          <w:rFonts w:cs="Times New Roman"/>
          <w:sz w:val="26"/>
          <w:szCs w:val="26"/>
        </w:rPr>
        <w:t xml:space="preserve"> TextInput để nhập họ tên + dòng Text hiển thị "Bạn đã nhập: ...". Dùng Functional Component, useState, value, onChangeText.</w:t>
      </w:r>
    </w:p>
    <w:p w14:paraId="3BCDCDC8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File `App.js`:</w:t>
      </w:r>
    </w:p>
    <w:p w14:paraId="615C41C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React, </w:t>
      </w:r>
      <w:proofErr w:type="gramStart"/>
      <w:r w:rsidRPr="00690982">
        <w:rPr>
          <w:rFonts w:cs="Times New Roman"/>
          <w:sz w:val="26"/>
          <w:szCs w:val="26"/>
        </w:rPr>
        <w:t>{ useState</w:t>
      </w:r>
      <w:proofErr w:type="gramEnd"/>
      <w:r w:rsidRPr="00690982">
        <w:rPr>
          <w:rFonts w:cs="Times New Roman"/>
          <w:sz w:val="26"/>
          <w:szCs w:val="26"/>
        </w:rPr>
        <w:t xml:space="preserve"> } from 'react';</w:t>
      </w:r>
    </w:p>
    <w:p w14:paraId="2B53699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</w:t>
      </w:r>
      <w:proofErr w:type="gramStart"/>
      <w:r w:rsidRPr="00690982">
        <w:rPr>
          <w:rFonts w:cs="Times New Roman"/>
          <w:sz w:val="26"/>
          <w:szCs w:val="26"/>
        </w:rPr>
        <w:t>{ View</w:t>
      </w:r>
      <w:proofErr w:type="gramEnd"/>
      <w:r w:rsidRPr="00690982">
        <w:rPr>
          <w:rFonts w:cs="Times New Roman"/>
          <w:sz w:val="26"/>
          <w:szCs w:val="26"/>
        </w:rPr>
        <w:t xml:space="preserve">, Text, TextInput, </w:t>
      </w:r>
      <w:proofErr w:type="gramStart"/>
      <w:r w:rsidRPr="00690982">
        <w:rPr>
          <w:rFonts w:cs="Times New Roman"/>
          <w:sz w:val="26"/>
          <w:szCs w:val="26"/>
        </w:rPr>
        <w:t>StyleSheet }</w:t>
      </w:r>
      <w:proofErr w:type="gramEnd"/>
      <w:r w:rsidRPr="00690982">
        <w:rPr>
          <w:rFonts w:cs="Times New Roman"/>
          <w:sz w:val="26"/>
          <w:szCs w:val="26"/>
        </w:rPr>
        <w:t xml:space="preserve"> from 'react-native';</w:t>
      </w:r>
    </w:p>
    <w:p w14:paraId="3A07D0C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58E232B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export default function </w:t>
      </w:r>
      <w:proofErr w:type="gramStart"/>
      <w:r w:rsidRPr="00690982">
        <w:rPr>
          <w:rFonts w:cs="Times New Roman"/>
          <w:sz w:val="26"/>
          <w:szCs w:val="26"/>
        </w:rPr>
        <w:t>App(</w:t>
      </w:r>
      <w:proofErr w:type="gramEnd"/>
      <w:r w:rsidRPr="00690982">
        <w:rPr>
          <w:rFonts w:cs="Times New Roman"/>
          <w:sz w:val="26"/>
          <w:szCs w:val="26"/>
        </w:rPr>
        <w:t>) {</w:t>
      </w:r>
    </w:p>
    <w:p w14:paraId="78C0AC6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[name, setName]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''); // state quản lý giá trị input</w:t>
      </w:r>
    </w:p>
    <w:p w14:paraId="12A323B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179F039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return (</w:t>
      </w:r>
    </w:p>
    <w:p w14:paraId="4A58BFD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&lt;View style={styles.container}&gt;</w:t>
      </w:r>
    </w:p>
    <w:p w14:paraId="49C3B59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 style={</w:t>
      </w:r>
      <w:proofErr w:type="gramStart"/>
      <w:r w:rsidRPr="00690982">
        <w:rPr>
          <w:rFonts w:cs="Times New Roman"/>
          <w:sz w:val="26"/>
          <w:szCs w:val="26"/>
        </w:rPr>
        <w:t>styles.label</w:t>
      </w:r>
      <w:proofErr w:type="gramEnd"/>
      <w:r w:rsidRPr="00690982">
        <w:rPr>
          <w:rFonts w:cs="Times New Roman"/>
          <w:sz w:val="26"/>
          <w:szCs w:val="26"/>
        </w:rPr>
        <w:t>}&gt;Nhập họ tên của bạn:&lt;/Text&gt;</w:t>
      </w:r>
    </w:p>
    <w:p w14:paraId="7419C3E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1B7C9C2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&lt;TextInput</w:t>
      </w:r>
    </w:p>
    <w:p w14:paraId="167E6E8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style={</w:t>
      </w:r>
      <w:proofErr w:type="gramStart"/>
      <w:r w:rsidRPr="00690982">
        <w:rPr>
          <w:rFonts w:cs="Times New Roman"/>
          <w:sz w:val="26"/>
          <w:szCs w:val="26"/>
        </w:rPr>
        <w:t>styles.input</w:t>
      </w:r>
      <w:proofErr w:type="gramEnd"/>
      <w:r w:rsidRPr="00690982">
        <w:rPr>
          <w:rFonts w:cs="Times New Roman"/>
          <w:sz w:val="26"/>
          <w:szCs w:val="26"/>
        </w:rPr>
        <w:t>}</w:t>
      </w:r>
    </w:p>
    <w:p w14:paraId="0B6361B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placeholder="Ví dụ: Nguyễn Văn A"</w:t>
      </w:r>
    </w:p>
    <w:p w14:paraId="7EA8DBE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value={</w:t>
      </w:r>
      <w:proofErr w:type="gramStart"/>
      <w:r w:rsidRPr="00690982">
        <w:rPr>
          <w:rFonts w:cs="Times New Roman"/>
          <w:sz w:val="26"/>
          <w:szCs w:val="26"/>
        </w:rPr>
        <w:t xml:space="preserve">name}   </w:t>
      </w:r>
      <w:proofErr w:type="gramEnd"/>
      <w:r w:rsidRPr="00690982">
        <w:rPr>
          <w:rFonts w:cs="Times New Roman"/>
          <w:sz w:val="26"/>
          <w:szCs w:val="26"/>
        </w:rPr>
        <w:t xml:space="preserve">              // Controlled: value lấy từ state</w:t>
      </w:r>
    </w:p>
    <w:p w14:paraId="2F08599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onChangeText={</w:t>
      </w:r>
      <w:proofErr w:type="gramStart"/>
      <w:r w:rsidRPr="00690982">
        <w:rPr>
          <w:rFonts w:cs="Times New Roman"/>
          <w:sz w:val="26"/>
          <w:szCs w:val="26"/>
        </w:rPr>
        <w:t xml:space="preserve">setName}   </w:t>
      </w:r>
      <w:proofErr w:type="gramEnd"/>
      <w:r w:rsidRPr="00690982">
        <w:rPr>
          <w:rFonts w:cs="Times New Roman"/>
          <w:sz w:val="26"/>
          <w:szCs w:val="26"/>
        </w:rPr>
        <w:t xml:space="preserve">    // mỗi lần gõ -&gt; cập nhật state</w:t>
      </w:r>
    </w:p>
    <w:p w14:paraId="6E621D0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     /&gt;</w:t>
      </w:r>
    </w:p>
    <w:p w14:paraId="45002BD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329FE8F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 style={</w:t>
      </w:r>
      <w:proofErr w:type="gramStart"/>
      <w:r w:rsidRPr="00690982">
        <w:rPr>
          <w:rFonts w:cs="Times New Roman"/>
          <w:sz w:val="26"/>
          <w:szCs w:val="26"/>
        </w:rPr>
        <w:t>styles.result</w:t>
      </w:r>
      <w:proofErr w:type="gramEnd"/>
      <w:r w:rsidRPr="00690982">
        <w:rPr>
          <w:rFonts w:cs="Times New Roman"/>
          <w:sz w:val="26"/>
          <w:szCs w:val="26"/>
        </w:rPr>
        <w:t>}&gt;Bạn đã nhập: {name}&lt;/Text&gt;</w:t>
      </w:r>
    </w:p>
    <w:p w14:paraId="3BB86B1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&lt;/View&gt;</w:t>
      </w:r>
    </w:p>
    <w:p w14:paraId="2CF0859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);</w:t>
      </w:r>
    </w:p>
    <w:p w14:paraId="22424CA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</w:t>
      </w:r>
    </w:p>
    <w:p w14:paraId="64833EC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1A0BC37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const styles = StyleSheet.</w:t>
      </w:r>
      <w:proofErr w:type="gramStart"/>
      <w:r w:rsidRPr="00690982">
        <w:rPr>
          <w:rFonts w:cs="Times New Roman"/>
          <w:sz w:val="26"/>
          <w:szCs w:val="26"/>
        </w:rPr>
        <w:t>create({</w:t>
      </w:r>
      <w:proofErr w:type="gramEnd"/>
    </w:p>
    <w:p w14:paraId="5056730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container: </w:t>
      </w:r>
      <w:proofErr w:type="gramStart"/>
      <w:r w:rsidRPr="00690982">
        <w:rPr>
          <w:rFonts w:cs="Times New Roman"/>
          <w:sz w:val="26"/>
          <w:szCs w:val="26"/>
        </w:rPr>
        <w:t>{ flex</w:t>
      </w:r>
      <w:proofErr w:type="gramEnd"/>
      <w:r w:rsidRPr="00690982">
        <w:rPr>
          <w:rFonts w:cs="Times New Roman"/>
          <w:sz w:val="26"/>
          <w:szCs w:val="26"/>
        </w:rPr>
        <w:t>: 1, padding: 20, justifyContent: 'center</w:t>
      </w:r>
      <w:proofErr w:type="gramStart"/>
      <w:r w:rsidRPr="00690982">
        <w:rPr>
          <w:rFonts w:cs="Times New Roman"/>
          <w:sz w:val="26"/>
          <w:szCs w:val="26"/>
        </w:rPr>
        <w:t>'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1F88131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label: </w:t>
      </w:r>
      <w:proofErr w:type="gramStart"/>
      <w:r w:rsidRPr="00690982">
        <w:rPr>
          <w:rFonts w:cs="Times New Roman"/>
          <w:sz w:val="26"/>
          <w:szCs w:val="26"/>
        </w:rPr>
        <w:t>{ fontSize</w:t>
      </w:r>
      <w:proofErr w:type="gramEnd"/>
      <w:r w:rsidRPr="00690982">
        <w:rPr>
          <w:rFonts w:cs="Times New Roman"/>
          <w:sz w:val="26"/>
          <w:szCs w:val="26"/>
        </w:rPr>
        <w:t xml:space="preserve">: 16, marginBottom: </w:t>
      </w:r>
      <w:proofErr w:type="gramStart"/>
      <w:r w:rsidRPr="00690982">
        <w:rPr>
          <w:rFonts w:cs="Times New Roman"/>
          <w:sz w:val="26"/>
          <w:szCs w:val="26"/>
        </w:rPr>
        <w:t>8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42500AC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input: {</w:t>
      </w:r>
      <w:proofErr w:type="gramEnd"/>
    </w:p>
    <w:p w14:paraId="13BA567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height: 44,</w:t>
      </w:r>
    </w:p>
    <w:p w14:paraId="6E9351A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borderWidth: 1,</w:t>
      </w:r>
    </w:p>
    <w:p w14:paraId="24B0E96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999',</w:t>
      </w:r>
    </w:p>
    <w:p w14:paraId="31F818C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borderRadius: 8,</w:t>
      </w:r>
    </w:p>
    <w:p w14:paraId="15DB286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paddingHorizontal: 12,</w:t>
      </w:r>
    </w:p>
    <w:p w14:paraId="13AA451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marginBottom: 16,</w:t>
      </w:r>
    </w:p>
    <w:p w14:paraId="06299AB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},</w:t>
      </w:r>
    </w:p>
    <w:p w14:paraId="05210EA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result: </w:t>
      </w:r>
      <w:proofErr w:type="gramStart"/>
      <w:r w:rsidRPr="00690982">
        <w:rPr>
          <w:rFonts w:cs="Times New Roman"/>
          <w:sz w:val="26"/>
          <w:szCs w:val="26"/>
        </w:rPr>
        <w:t>{ fontSize</w:t>
      </w:r>
      <w:proofErr w:type="gramEnd"/>
      <w:r w:rsidRPr="00690982">
        <w:rPr>
          <w:rFonts w:cs="Times New Roman"/>
          <w:sz w:val="26"/>
          <w:szCs w:val="26"/>
        </w:rPr>
        <w:t>: 18, fontWeight: '600', 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2c3e50</w:t>
      </w:r>
      <w:proofErr w:type="gramStart"/>
      <w:r w:rsidRPr="00690982">
        <w:rPr>
          <w:rFonts w:cs="Times New Roman"/>
          <w:sz w:val="26"/>
          <w:szCs w:val="26"/>
        </w:rPr>
        <w:t>'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603C3B5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});</w:t>
      </w:r>
    </w:p>
    <w:p w14:paraId="01BE540D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7DAB3476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 xml:space="preserve">Giải thích — vì sao dữ liệu input </w:t>
      </w:r>
      <w:proofErr w:type="gramStart"/>
      <w:r w:rsidRPr="00690982">
        <w:rPr>
          <w:rFonts w:cs="Times New Roman"/>
          <w:b/>
          <w:sz w:val="26"/>
          <w:szCs w:val="26"/>
        </w:rPr>
        <w:t>do</w:t>
      </w:r>
      <w:proofErr w:type="gramEnd"/>
      <w:r w:rsidRPr="00690982">
        <w:rPr>
          <w:rFonts w:cs="Times New Roman"/>
          <w:b/>
          <w:sz w:val="26"/>
          <w:szCs w:val="26"/>
        </w:rPr>
        <w:t xml:space="preserve"> state quản lý:</w:t>
      </w:r>
    </w:p>
    <w:p w14:paraId="2C08867C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 tạo biến state name và hàm cập nhật setName.</w:t>
      </w:r>
    </w:p>
    <w:p w14:paraId="5E1C17F0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value={name}: giá trị hiển thị trong ô input lấy trực tiếp từ state.</w:t>
      </w:r>
    </w:p>
    <w:p w14:paraId="76CF4AAB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onChangeText={setName}: mỗi khi người dùng gõ, React gọi setName(newText) để lưu giá trị mới vào state.</w:t>
      </w:r>
    </w:p>
    <w:p w14:paraId="09708553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State đổi → component render lại → dòng Text "Bạn đã nhập: ..." và ô input cùng cập nhật.</w:t>
      </w:r>
    </w:p>
    <w:p w14:paraId="3CB776BA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Nếu state không đổi thì ô input cũng không đổi → chứng tỏ state là "nguồn dữ liệu duy nhất" điều khiển input.</w:t>
      </w:r>
    </w:p>
    <w:p w14:paraId="65529289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Ảnh minh chứng cần chụp:</w:t>
      </w:r>
      <w:r w:rsidRPr="00690982">
        <w:rPr>
          <w:rFonts w:cs="Times New Roman"/>
          <w:sz w:val="26"/>
          <w:szCs w:val="26"/>
        </w:rPr>
        <w:t xml:space="preserve"> (1) lúc ô input trống, (2) sau khi gõ tên và dòng Text hiển thị đúng.</w:t>
      </w:r>
    </w:p>
    <w:p w14:paraId="2BCC9139" w14:textId="77777777" w:rsidR="00E5781D" w:rsidRPr="00690982" w:rsidRDefault="00000000">
      <w:pPr>
        <w:jc w:val="center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________________________________________</w:t>
      </w:r>
    </w:p>
    <w:p w14:paraId="61EC106C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lastRenderedPageBreak/>
        <w:t>Bài tập 2 (Mức trung bình) — Danh sách hồ sơ lồng component (`Avatar` + `UserProfile`)</w:t>
      </w:r>
    </w:p>
    <w:p w14:paraId="383EDB79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Yêu cầu:</w:t>
      </w:r>
      <w:r w:rsidRPr="00690982">
        <w:rPr>
          <w:rFonts w:cs="Times New Roman"/>
          <w:sz w:val="26"/>
          <w:szCs w:val="26"/>
        </w:rPr>
        <w:t xml:space="preserve"> Tạo Avatar (ảnh đại diện) → tạo UserProfile (ảnh + tên + mô tả) có import &amp; dùng Avatar, truyền props name, bio, profileImage. Trong App.js hiển thị ≥ 2 hồ sơ.</w:t>
      </w:r>
    </w:p>
    <w:p w14:paraId="5E767B6F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Cấu trúc thư mục:</w:t>
      </w:r>
    </w:p>
    <w:p w14:paraId="026A404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src/</w:t>
      </w:r>
    </w:p>
    <w:p w14:paraId="4131577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├─ components/</w:t>
      </w:r>
    </w:p>
    <w:p w14:paraId="1CF5180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│   ├─ Avatar.js</w:t>
      </w:r>
    </w:p>
    <w:p w14:paraId="01A7539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│   └─ UserProfile.js</w:t>
      </w:r>
    </w:p>
    <w:p w14:paraId="0B3F285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└─ data/ (tuỳ chọn)</w:t>
      </w:r>
    </w:p>
    <w:p w14:paraId="10FB72F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App.js</w:t>
      </w:r>
    </w:p>
    <w:p w14:paraId="197544A8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42D7AC99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File `components/Avatar.js`:</w:t>
      </w:r>
    </w:p>
    <w:p w14:paraId="6705375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import React from 'react';</w:t>
      </w:r>
    </w:p>
    <w:p w14:paraId="4E281CC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</w:t>
      </w:r>
      <w:proofErr w:type="gramStart"/>
      <w:r w:rsidRPr="00690982">
        <w:rPr>
          <w:rFonts w:cs="Times New Roman"/>
          <w:sz w:val="26"/>
          <w:szCs w:val="26"/>
        </w:rPr>
        <w:t>{ Image</w:t>
      </w:r>
      <w:proofErr w:type="gramEnd"/>
      <w:r w:rsidRPr="00690982">
        <w:rPr>
          <w:rFonts w:cs="Times New Roman"/>
          <w:sz w:val="26"/>
          <w:szCs w:val="26"/>
        </w:rPr>
        <w:t xml:space="preserve">, </w:t>
      </w:r>
      <w:proofErr w:type="gramStart"/>
      <w:r w:rsidRPr="00690982">
        <w:rPr>
          <w:rFonts w:cs="Times New Roman"/>
          <w:sz w:val="26"/>
          <w:szCs w:val="26"/>
        </w:rPr>
        <w:t>StyleSheet }</w:t>
      </w:r>
      <w:proofErr w:type="gramEnd"/>
      <w:r w:rsidRPr="00690982">
        <w:rPr>
          <w:rFonts w:cs="Times New Roman"/>
          <w:sz w:val="26"/>
          <w:szCs w:val="26"/>
        </w:rPr>
        <w:t xml:space="preserve"> from 'react-native';</w:t>
      </w:r>
    </w:p>
    <w:p w14:paraId="73E3FB6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0C301F0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export default function </w:t>
      </w:r>
      <w:proofErr w:type="gramStart"/>
      <w:r w:rsidRPr="00690982">
        <w:rPr>
          <w:rFonts w:cs="Times New Roman"/>
          <w:sz w:val="26"/>
          <w:szCs w:val="26"/>
        </w:rPr>
        <w:t>Avatar({ imageUrl</w:t>
      </w:r>
      <w:proofErr w:type="gramEnd"/>
      <w:r w:rsidRPr="00690982">
        <w:rPr>
          <w:rFonts w:cs="Times New Roman"/>
          <w:sz w:val="26"/>
          <w:szCs w:val="26"/>
        </w:rPr>
        <w:t xml:space="preserve"> }) {</w:t>
      </w:r>
    </w:p>
    <w:p w14:paraId="2D22C7A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return &lt;Image style={</w:t>
      </w:r>
      <w:proofErr w:type="gramStart"/>
      <w:r w:rsidRPr="00690982">
        <w:rPr>
          <w:rFonts w:cs="Times New Roman"/>
          <w:sz w:val="26"/>
          <w:szCs w:val="26"/>
        </w:rPr>
        <w:t>styles.avatar</w:t>
      </w:r>
      <w:proofErr w:type="gramEnd"/>
      <w:r w:rsidRPr="00690982">
        <w:rPr>
          <w:rFonts w:cs="Times New Roman"/>
          <w:sz w:val="26"/>
          <w:szCs w:val="26"/>
        </w:rPr>
        <w:t>} source</w:t>
      </w:r>
      <w:proofErr w:type="gramStart"/>
      <w:r w:rsidRPr="00690982">
        <w:rPr>
          <w:rFonts w:cs="Times New Roman"/>
          <w:sz w:val="26"/>
          <w:szCs w:val="26"/>
        </w:rPr>
        <w:t>={{ uri</w:t>
      </w:r>
      <w:proofErr w:type="gramEnd"/>
      <w:r w:rsidRPr="00690982">
        <w:rPr>
          <w:rFonts w:cs="Times New Roman"/>
          <w:sz w:val="26"/>
          <w:szCs w:val="26"/>
        </w:rPr>
        <w:t xml:space="preserve">: </w:t>
      </w:r>
      <w:proofErr w:type="gramStart"/>
      <w:r w:rsidRPr="00690982">
        <w:rPr>
          <w:rFonts w:cs="Times New Roman"/>
          <w:sz w:val="26"/>
          <w:szCs w:val="26"/>
        </w:rPr>
        <w:t>imageUrl }</w:t>
      </w:r>
      <w:proofErr w:type="gramEnd"/>
      <w:r w:rsidRPr="00690982">
        <w:rPr>
          <w:rFonts w:cs="Times New Roman"/>
          <w:sz w:val="26"/>
          <w:szCs w:val="26"/>
        </w:rPr>
        <w:t>} /&gt;;</w:t>
      </w:r>
    </w:p>
    <w:p w14:paraId="2A530EE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</w:t>
      </w:r>
    </w:p>
    <w:p w14:paraId="4F70036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173F121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const styles = StyleSheet.</w:t>
      </w:r>
      <w:proofErr w:type="gramStart"/>
      <w:r w:rsidRPr="00690982">
        <w:rPr>
          <w:rFonts w:cs="Times New Roman"/>
          <w:sz w:val="26"/>
          <w:szCs w:val="26"/>
        </w:rPr>
        <w:t>create({</w:t>
      </w:r>
      <w:proofErr w:type="gramEnd"/>
    </w:p>
    <w:p w14:paraId="69A67C8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avatar: {</w:t>
      </w:r>
      <w:proofErr w:type="gramEnd"/>
    </w:p>
    <w:p w14:paraId="33046EB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width: 80,</w:t>
      </w:r>
    </w:p>
    <w:p w14:paraId="4C18E96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height: 80,</w:t>
      </w:r>
    </w:p>
    <w:p w14:paraId="72BEFCB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borderRadius: 40, // bo tròn</w:t>
      </w:r>
    </w:p>
    <w:p w14:paraId="23F1F2B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backgroundColor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ddd',</w:t>
      </w:r>
    </w:p>
    <w:p w14:paraId="13F82DA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},</w:t>
      </w:r>
    </w:p>
    <w:p w14:paraId="32FCC9E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});</w:t>
      </w:r>
    </w:p>
    <w:p w14:paraId="26DA28B0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1A57C141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File `components/UserProfile.js`:</w:t>
      </w:r>
    </w:p>
    <w:p w14:paraId="339DA1D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import React from 'react';</w:t>
      </w:r>
    </w:p>
    <w:p w14:paraId="4157B7E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</w:t>
      </w:r>
      <w:proofErr w:type="gramStart"/>
      <w:r w:rsidRPr="00690982">
        <w:rPr>
          <w:rFonts w:cs="Times New Roman"/>
          <w:sz w:val="26"/>
          <w:szCs w:val="26"/>
        </w:rPr>
        <w:t>{ View</w:t>
      </w:r>
      <w:proofErr w:type="gramEnd"/>
      <w:r w:rsidRPr="00690982">
        <w:rPr>
          <w:rFonts w:cs="Times New Roman"/>
          <w:sz w:val="26"/>
          <w:szCs w:val="26"/>
        </w:rPr>
        <w:t xml:space="preserve">, Text, </w:t>
      </w:r>
      <w:proofErr w:type="gramStart"/>
      <w:r w:rsidRPr="00690982">
        <w:rPr>
          <w:rFonts w:cs="Times New Roman"/>
          <w:sz w:val="26"/>
          <w:szCs w:val="26"/>
        </w:rPr>
        <w:t>StyleSheet }</w:t>
      </w:r>
      <w:proofErr w:type="gramEnd"/>
      <w:r w:rsidRPr="00690982">
        <w:rPr>
          <w:rFonts w:cs="Times New Roman"/>
          <w:sz w:val="26"/>
          <w:szCs w:val="26"/>
        </w:rPr>
        <w:t xml:space="preserve"> from 'react-native';</w:t>
      </w:r>
    </w:p>
    <w:p w14:paraId="5D364B1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Avatar from </w:t>
      </w:r>
      <w:proofErr w:type="gramStart"/>
      <w:r w:rsidRPr="00690982">
        <w:rPr>
          <w:rFonts w:cs="Times New Roman"/>
          <w:sz w:val="26"/>
          <w:szCs w:val="26"/>
        </w:rPr>
        <w:t>'./</w:t>
      </w:r>
      <w:proofErr w:type="gramEnd"/>
      <w:r w:rsidRPr="00690982">
        <w:rPr>
          <w:rFonts w:cs="Times New Roman"/>
          <w:sz w:val="26"/>
          <w:szCs w:val="26"/>
        </w:rPr>
        <w:t>Avatar'; // lồng component Avatar vào UserProfile</w:t>
      </w:r>
    </w:p>
    <w:p w14:paraId="06EAAF9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</w:t>
      </w:r>
    </w:p>
    <w:p w14:paraId="745EA9E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export default function </w:t>
      </w:r>
      <w:proofErr w:type="gramStart"/>
      <w:r w:rsidRPr="00690982">
        <w:rPr>
          <w:rFonts w:cs="Times New Roman"/>
          <w:sz w:val="26"/>
          <w:szCs w:val="26"/>
        </w:rPr>
        <w:t>UserProfile({ name</w:t>
      </w:r>
      <w:proofErr w:type="gramEnd"/>
      <w:r w:rsidRPr="00690982">
        <w:rPr>
          <w:rFonts w:cs="Times New Roman"/>
          <w:sz w:val="26"/>
          <w:szCs w:val="26"/>
        </w:rPr>
        <w:t xml:space="preserve">, bio, </w:t>
      </w:r>
      <w:proofErr w:type="gramStart"/>
      <w:r w:rsidRPr="00690982">
        <w:rPr>
          <w:rFonts w:cs="Times New Roman"/>
          <w:sz w:val="26"/>
          <w:szCs w:val="26"/>
        </w:rPr>
        <w:t>profileImage }</w:t>
      </w:r>
      <w:proofErr w:type="gramEnd"/>
      <w:r w:rsidRPr="00690982">
        <w:rPr>
          <w:rFonts w:cs="Times New Roman"/>
          <w:sz w:val="26"/>
          <w:szCs w:val="26"/>
        </w:rPr>
        <w:t>) {</w:t>
      </w:r>
    </w:p>
    <w:p w14:paraId="6EA8639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return (</w:t>
      </w:r>
    </w:p>
    <w:p w14:paraId="4D01C16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&lt;View style={styles.container}&gt;</w:t>
      </w:r>
    </w:p>
    <w:p w14:paraId="576601C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&lt;Avatar imageUrl={profileImage} /&gt;</w:t>
      </w:r>
    </w:p>
    <w:p w14:paraId="7F60372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 style={styles.name}&gt;{name}&lt;/Text&gt;</w:t>
      </w:r>
    </w:p>
    <w:p w14:paraId="293145B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 style={styles.bio}&gt;{bio}&lt;/Text&gt;</w:t>
      </w:r>
    </w:p>
    <w:p w14:paraId="624C2FE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&lt;/View&gt;</w:t>
      </w:r>
    </w:p>
    <w:p w14:paraId="1FD6BA7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);</w:t>
      </w:r>
    </w:p>
    <w:p w14:paraId="0BBD13C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</w:t>
      </w:r>
    </w:p>
    <w:p w14:paraId="6FAC358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3C8F128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const styles = StyleSheet.</w:t>
      </w:r>
      <w:proofErr w:type="gramStart"/>
      <w:r w:rsidRPr="00690982">
        <w:rPr>
          <w:rFonts w:cs="Times New Roman"/>
          <w:sz w:val="26"/>
          <w:szCs w:val="26"/>
        </w:rPr>
        <w:t>create({</w:t>
      </w:r>
      <w:proofErr w:type="gramEnd"/>
    </w:p>
    <w:p w14:paraId="57C78B3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container: {</w:t>
      </w:r>
      <w:proofErr w:type="gramEnd"/>
    </w:p>
    <w:p w14:paraId="1D343DE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alignItems: 'center',</w:t>
      </w:r>
    </w:p>
    <w:p w14:paraId="7836C17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padding: 20,</w:t>
      </w:r>
    </w:p>
    <w:p w14:paraId="67A9058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marginHorizontal: 16,</w:t>
      </w:r>
    </w:p>
    <w:p w14:paraId="5A465D2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marginVertical: 8,</w:t>
      </w:r>
    </w:p>
    <w:p w14:paraId="587112E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borderRadius: 12,</w:t>
      </w:r>
    </w:p>
    <w:p w14:paraId="04EE674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backgroundColor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fff',</w:t>
      </w:r>
    </w:p>
    <w:p w14:paraId="48FC0BD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// bóng đổ (iOS + Android)</w:t>
      </w:r>
    </w:p>
    <w:p w14:paraId="085E3DA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shadowColor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000',</w:t>
      </w:r>
    </w:p>
    <w:p w14:paraId="226FD24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shadowOpacity: 0.1,</w:t>
      </w:r>
    </w:p>
    <w:p w14:paraId="36E3113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shadowRadius: 6,</w:t>
      </w:r>
    </w:p>
    <w:p w14:paraId="4018248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shadowOffset: </w:t>
      </w:r>
      <w:proofErr w:type="gramStart"/>
      <w:r w:rsidRPr="00690982">
        <w:rPr>
          <w:rFonts w:cs="Times New Roman"/>
          <w:sz w:val="26"/>
          <w:szCs w:val="26"/>
        </w:rPr>
        <w:t>{ width</w:t>
      </w:r>
      <w:proofErr w:type="gramEnd"/>
      <w:r w:rsidRPr="00690982">
        <w:rPr>
          <w:rFonts w:cs="Times New Roman"/>
          <w:sz w:val="26"/>
          <w:szCs w:val="26"/>
        </w:rPr>
        <w:t xml:space="preserve">: 0, height: </w:t>
      </w:r>
      <w:proofErr w:type="gramStart"/>
      <w:r w:rsidRPr="00690982">
        <w:rPr>
          <w:rFonts w:cs="Times New Roman"/>
          <w:sz w:val="26"/>
          <w:szCs w:val="26"/>
        </w:rPr>
        <w:t>2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793E15B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elevation: 3,</w:t>
      </w:r>
    </w:p>
    <w:p w14:paraId="5DD358E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},</w:t>
      </w:r>
    </w:p>
    <w:p w14:paraId="10059C7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name: </w:t>
      </w:r>
      <w:proofErr w:type="gramStart"/>
      <w:r w:rsidRPr="00690982">
        <w:rPr>
          <w:rFonts w:cs="Times New Roman"/>
          <w:sz w:val="26"/>
          <w:szCs w:val="26"/>
        </w:rPr>
        <w:t>{ fontSize</w:t>
      </w:r>
      <w:proofErr w:type="gramEnd"/>
      <w:r w:rsidRPr="00690982">
        <w:rPr>
          <w:rFonts w:cs="Times New Roman"/>
          <w:sz w:val="26"/>
          <w:szCs w:val="26"/>
        </w:rPr>
        <w:t xml:space="preserve">: 18, fontWeight: 'bold', marginTop: </w:t>
      </w:r>
      <w:proofErr w:type="gramStart"/>
      <w:r w:rsidRPr="00690982">
        <w:rPr>
          <w:rFonts w:cs="Times New Roman"/>
          <w:sz w:val="26"/>
          <w:szCs w:val="26"/>
        </w:rPr>
        <w:t>10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425023D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bio: </w:t>
      </w:r>
      <w:proofErr w:type="gramStart"/>
      <w:r w:rsidRPr="00690982">
        <w:rPr>
          <w:rFonts w:cs="Times New Roman"/>
          <w:sz w:val="26"/>
          <w:szCs w:val="26"/>
        </w:rPr>
        <w:t>{ textAlign</w:t>
      </w:r>
      <w:proofErr w:type="gramEnd"/>
      <w:r w:rsidRPr="00690982">
        <w:rPr>
          <w:rFonts w:cs="Times New Roman"/>
          <w:sz w:val="26"/>
          <w:szCs w:val="26"/>
        </w:rPr>
        <w:t>: 'center', marginTop: 5, 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555</w:t>
      </w:r>
      <w:proofErr w:type="gramStart"/>
      <w:r w:rsidRPr="00690982">
        <w:rPr>
          <w:rFonts w:cs="Times New Roman"/>
          <w:sz w:val="26"/>
          <w:szCs w:val="26"/>
        </w:rPr>
        <w:t>'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177C128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});</w:t>
      </w:r>
    </w:p>
    <w:p w14:paraId="0DDF7E97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52082D83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File `App.js`:</w:t>
      </w:r>
    </w:p>
    <w:p w14:paraId="1EC6DF7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import React from 'react';</w:t>
      </w:r>
    </w:p>
    <w:p w14:paraId="4E76DE9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</w:t>
      </w:r>
      <w:proofErr w:type="gramStart"/>
      <w:r w:rsidRPr="00690982">
        <w:rPr>
          <w:rFonts w:cs="Times New Roman"/>
          <w:sz w:val="26"/>
          <w:szCs w:val="26"/>
        </w:rPr>
        <w:t>{ ScrollView</w:t>
      </w:r>
      <w:proofErr w:type="gramEnd"/>
      <w:r w:rsidRPr="00690982">
        <w:rPr>
          <w:rFonts w:cs="Times New Roman"/>
          <w:sz w:val="26"/>
          <w:szCs w:val="26"/>
        </w:rPr>
        <w:t xml:space="preserve">, StyleSheet, </w:t>
      </w:r>
      <w:proofErr w:type="gramStart"/>
      <w:r w:rsidRPr="00690982">
        <w:rPr>
          <w:rFonts w:cs="Times New Roman"/>
          <w:sz w:val="26"/>
          <w:szCs w:val="26"/>
        </w:rPr>
        <w:t>Text }</w:t>
      </w:r>
      <w:proofErr w:type="gramEnd"/>
      <w:r w:rsidRPr="00690982">
        <w:rPr>
          <w:rFonts w:cs="Times New Roman"/>
          <w:sz w:val="26"/>
          <w:szCs w:val="26"/>
        </w:rPr>
        <w:t xml:space="preserve"> from 'react-native';</w:t>
      </w:r>
    </w:p>
    <w:p w14:paraId="41475B2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UserProfile from </w:t>
      </w:r>
      <w:proofErr w:type="gramStart"/>
      <w:r w:rsidRPr="00690982">
        <w:rPr>
          <w:rFonts w:cs="Times New Roman"/>
          <w:sz w:val="26"/>
          <w:szCs w:val="26"/>
        </w:rPr>
        <w:t>'./</w:t>
      </w:r>
      <w:proofErr w:type="gramEnd"/>
      <w:r w:rsidRPr="00690982">
        <w:rPr>
          <w:rFonts w:cs="Times New Roman"/>
          <w:sz w:val="26"/>
          <w:szCs w:val="26"/>
        </w:rPr>
        <w:t>components/UserProfile';</w:t>
      </w:r>
    </w:p>
    <w:p w14:paraId="69815F8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233BA9B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export default function </w:t>
      </w:r>
      <w:proofErr w:type="gramStart"/>
      <w:r w:rsidRPr="00690982">
        <w:rPr>
          <w:rFonts w:cs="Times New Roman"/>
          <w:sz w:val="26"/>
          <w:szCs w:val="26"/>
        </w:rPr>
        <w:t>App(</w:t>
      </w:r>
      <w:proofErr w:type="gramEnd"/>
      <w:r w:rsidRPr="00690982">
        <w:rPr>
          <w:rFonts w:cs="Times New Roman"/>
          <w:sz w:val="26"/>
          <w:szCs w:val="26"/>
        </w:rPr>
        <w:t>) {</w:t>
      </w:r>
    </w:p>
    <w:p w14:paraId="42EBD21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 return (</w:t>
      </w:r>
    </w:p>
    <w:p w14:paraId="6BE77DB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&lt;ScrollView contentContainerStyle={styles.container}&gt;</w:t>
      </w:r>
    </w:p>
    <w:p w14:paraId="2ACDD82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 style={</w:t>
      </w:r>
      <w:proofErr w:type="gramStart"/>
      <w:r w:rsidRPr="00690982">
        <w:rPr>
          <w:rFonts w:cs="Times New Roman"/>
          <w:sz w:val="26"/>
          <w:szCs w:val="26"/>
        </w:rPr>
        <w:t>styles.title</w:t>
      </w:r>
      <w:proofErr w:type="gramEnd"/>
      <w:r w:rsidRPr="00690982">
        <w:rPr>
          <w:rFonts w:cs="Times New Roman"/>
          <w:sz w:val="26"/>
          <w:szCs w:val="26"/>
        </w:rPr>
        <w:t>}&gt;Danh sách hồ sơ người dùng&lt;/Text&gt;</w:t>
      </w:r>
    </w:p>
    <w:p w14:paraId="35E921F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4BC8A82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&lt;UserProfile</w:t>
      </w:r>
    </w:p>
    <w:p w14:paraId="6BE75BB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name="Nguyễn Văn A"</w:t>
      </w:r>
    </w:p>
    <w:p w14:paraId="25B7931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bio="Lập trình viên React Native"</w:t>
      </w:r>
    </w:p>
    <w:p w14:paraId="0E92B7F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profileImage="https://i.pravatar.cc/150?img=1"</w:t>
      </w:r>
    </w:p>
    <w:p w14:paraId="2DA94E8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/&gt;</w:t>
      </w:r>
    </w:p>
    <w:p w14:paraId="5337A22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&lt;UserProfile</w:t>
      </w:r>
    </w:p>
    <w:p w14:paraId="1853D88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name="Trần Thị B"</w:t>
      </w:r>
    </w:p>
    <w:p w14:paraId="63A7902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bio="Nhà thiết kế UI/UX"</w:t>
      </w:r>
    </w:p>
    <w:p w14:paraId="2E514C4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profileImage="https://i.pravatar.cc/150?img=5"</w:t>
      </w:r>
    </w:p>
    <w:p w14:paraId="7FE9320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/&gt;</w:t>
      </w:r>
    </w:p>
    <w:p w14:paraId="3030899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&lt;/ScrollView&gt;</w:t>
      </w:r>
    </w:p>
    <w:p w14:paraId="511B19E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);</w:t>
      </w:r>
    </w:p>
    <w:p w14:paraId="17BEA28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</w:t>
      </w:r>
    </w:p>
    <w:p w14:paraId="076D80B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0EF0A3E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const styles = StyleSheet.</w:t>
      </w:r>
      <w:proofErr w:type="gramStart"/>
      <w:r w:rsidRPr="00690982">
        <w:rPr>
          <w:rFonts w:cs="Times New Roman"/>
          <w:sz w:val="26"/>
          <w:szCs w:val="26"/>
        </w:rPr>
        <w:t>create({</w:t>
      </w:r>
      <w:proofErr w:type="gramEnd"/>
    </w:p>
    <w:p w14:paraId="40CBEB0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container: </w:t>
      </w:r>
      <w:proofErr w:type="gramStart"/>
      <w:r w:rsidRPr="00690982">
        <w:rPr>
          <w:rFonts w:cs="Times New Roman"/>
          <w:sz w:val="26"/>
          <w:szCs w:val="26"/>
        </w:rPr>
        <w:t>{ padding</w:t>
      </w:r>
      <w:proofErr w:type="gramEnd"/>
      <w:r w:rsidRPr="00690982">
        <w:rPr>
          <w:rFonts w:cs="Times New Roman"/>
          <w:sz w:val="26"/>
          <w:szCs w:val="26"/>
        </w:rPr>
        <w:t>: 16, backgroundColor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f2f2f2</w:t>
      </w:r>
      <w:proofErr w:type="gramStart"/>
      <w:r w:rsidRPr="00690982">
        <w:rPr>
          <w:rFonts w:cs="Times New Roman"/>
          <w:sz w:val="26"/>
          <w:szCs w:val="26"/>
        </w:rPr>
        <w:t>'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6A04EBF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title: </w:t>
      </w:r>
      <w:proofErr w:type="gramStart"/>
      <w:r w:rsidRPr="00690982">
        <w:rPr>
          <w:rFonts w:cs="Times New Roman"/>
          <w:sz w:val="26"/>
          <w:szCs w:val="26"/>
        </w:rPr>
        <w:t>{ fontSize</w:t>
      </w:r>
      <w:proofErr w:type="gramEnd"/>
      <w:r w:rsidRPr="00690982">
        <w:rPr>
          <w:rFonts w:cs="Times New Roman"/>
          <w:sz w:val="26"/>
          <w:szCs w:val="26"/>
        </w:rPr>
        <w:t xml:space="preserve">: 20, fontWeight: 'bold', textAlign: 'center', marginBottom: </w:t>
      </w:r>
      <w:proofErr w:type="gramStart"/>
      <w:r w:rsidRPr="00690982">
        <w:rPr>
          <w:rFonts w:cs="Times New Roman"/>
          <w:sz w:val="26"/>
          <w:szCs w:val="26"/>
        </w:rPr>
        <w:t>12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59DC92C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});</w:t>
      </w:r>
    </w:p>
    <w:p w14:paraId="7DF7E3C3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29E99944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Giải thích:</w:t>
      </w:r>
    </w:p>
    <w:p w14:paraId="01A98F10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Dữ liệu truyền từ cha → con qua props:</w:t>
      </w:r>
      <w:r w:rsidRPr="00690982">
        <w:rPr>
          <w:rFonts w:cs="Times New Roman"/>
          <w:sz w:val="26"/>
          <w:szCs w:val="26"/>
        </w:rPr>
        <w:t xml:space="preserve"> App truyền name, bio, profileImage cho UserProfile; UserProfile lại truyền profileImage xuống Avatar dưới tên prop imageUrl. Con nhận props và render theo dữ liệu nhận được. Luồng dữ liệu </w:t>
      </w:r>
      <w:r w:rsidRPr="00690982">
        <w:rPr>
          <w:rFonts w:cs="Times New Roman"/>
          <w:b/>
          <w:sz w:val="26"/>
          <w:szCs w:val="26"/>
        </w:rPr>
        <w:t>một chiều (one-way)</w:t>
      </w:r>
      <w:r w:rsidRPr="00690982">
        <w:rPr>
          <w:rFonts w:cs="Times New Roman"/>
          <w:sz w:val="26"/>
          <w:szCs w:val="26"/>
        </w:rPr>
        <w:t>: cha → con.</w:t>
      </w:r>
    </w:p>
    <w:p w14:paraId="60E2059E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Lợi ích tách giao diện thành nhiều component nhỏ:</w:t>
      </w:r>
    </w:p>
    <w:p w14:paraId="59FE7011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Avatar chỉ lo hiển thị ảnh → có thể tái sử dụng ở bất kỳ đâu (bình luận, danh bạ...).</w:t>
      </w:r>
    </w:p>
    <w:p w14:paraId="111E102C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UserProfile chỉ lo bố cục một hồ sơ → dễ sửa, dễ đọc.</w:t>
      </w:r>
    </w:p>
    <w:p w14:paraId="495F3336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App chỉ lo dữ liệu/danh sách → ngắn gọn, dễ thêm hồ sơ mới (chỉ thêm một thẻ &lt;UserProfile .../&gt;).</w:t>
      </w:r>
    </w:p>
    <w:p w14:paraId="643C868A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Dễ bảo trì, dễ mở rộng, dễ kiểm thử và phối hợp nhóm.</w:t>
      </w:r>
    </w:p>
    <w:p w14:paraId="010259DE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lastRenderedPageBreak/>
        <w:t>Ảnh minh chứng:</w:t>
      </w:r>
      <w:r w:rsidRPr="00690982">
        <w:rPr>
          <w:rFonts w:cs="Times New Roman"/>
          <w:sz w:val="26"/>
          <w:szCs w:val="26"/>
        </w:rPr>
        <w:t xml:space="preserve"> chụp màn hình hiển thị 2 hồ sơ.</w:t>
      </w:r>
    </w:p>
    <w:p w14:paraId="523E452E" w14:textId="77777777" w:rsidR="00E5781D" w:rsidRPr="00690982" w:rsidRDefault="00000000">
      <w:pPr>
        <w:jc w:val="center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________________________________________</w:t>
      </w:r>
    </w:p>
    <w:p w14:paraId="39F0E402" w14:textId="77777777" w:rsidR="00E5781D" w:rsidRPr="00690982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690982">
        <w:rPr>
          <w:rFonts w:ascii="Times New Roman" w:hAnsi="Times New Roman" w:cs="Times New Roman"/>
          <w:sz w:val="26"/>
          <w:szCs w:val="26"/>
        </w:rPr>
        <w:t>Bài tập 3 — Form đăng ký (Validate)</w:t>
      </w:r>
    </w:p>
    <w:p w14:paraId="6967EE0D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Yêu cầu:</w:t>
      </w:r>
      <w:r w:rsidRPr="00690982">
        <w:rPr>
          <w:rFonts w:cs="Times New Roman"/>
          <w:sz w:val="26"/>
          <w:szCs w:val="26"/>
        </w:rPr>
        <w:t xml:space="preserve"> Form gồm </w:t>
      </w:r>
      <w:r w:rsidRPr="00690982">
        <w:rPr>
          <w:rFonts w:cs="Times New Roman"/>
          <w:b/>
          <w:sz w:val="26"/>
          <w:szCs w:val="26"/>
        </w:rPr>
        <w:t>Họ tên, Email, Mật khẩu, Confirm mật khẩu</w:t>
      </w:r>
      <w:r w:rsidRPr="00690982">
        <w:rPr>
          <w:rFonts w:cs="Times New Roman"/>
          <w:sz w:val="26"/>
          <w:szCs w:val="26"/>
        </w:rPr>
        <w:t>.</w:t>
      </w:r>
    </w:p>
    <w:p w14:paraId="532453F2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Validate: bỏ trống, email đúng format, mật khẩu ≥ 6 ký tự, confirm phải khớp.</w:t>
      </w:r>
    </w:p>
    <w:p w14:paraId="33B541FB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Bấm Submit: nếu hợp lệ hiển thị </w:t>
      </w:r>
      <w:r w:rsidRPr="00690982">
        <w:rPr>
          <w:rFonts w:cs="Times New Roman"/>
          <w:b/>
          <w:sz w:val="26"/>
          <w:szCs w:val="26"/>
        </w:rPr>
        <w:t>"Đăng ký thành công"</w:t>
      </w:r>
      <w:r w:rsidRPr="00690982">
        <w:rPr>
          <w:rFonts w:cs="Times New Roman"/>
          <w:sz w:val="26"/>
          <w:szCs w:val="26"/>
        </w:rPr>
        <w:t>.</w:t>
      </w:r>
    </w:p>
    <w:p w14:paraId="4BB11692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File `App.js`:</w:t>
      </w:r>
    </w:p>
    <w:p w14:paraId="63BBB77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import React, </w:t>
      </w:r>
      <w:proofErr w:type="gramStart"/>
      <w:r w:rsidRPr="00690982">
        <w:rPr>
          <w:rFonts w:cs="Times New Roman"/>
          <w:sz w:val="26"/>
          <w:szCs w:val="26"/>
        </w:rPr>
        <w:t>{ useState</w:t>
      </w:r>
      <w:proofErr w:type="gramEnd"/>
      <w:r w:rsidRPr="00690982">
        <w:rPr>
          <w:rFonts w:cs="Times New Roman"/>
          <w:sz w:val="26"/>
          <w:szCs w:val="26"/>
        </w:rPr>
        <w:t xml:space="preserve"> } from 'react';</w:t>
      </w:r>
    </w:p>
    <w:p w14:paraId="3379C3D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import {</w:t>
      </w:r>
    </w:p>
    <w:p w14:paraId="615BF69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View, Text, TextInput, TouchableOpacity, StyleSheet,</w:t>
      </w:r>
    </w:p>
    <w:p w14:paraId="2010AC2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ScrollView, KeyboardAvoidingView, Platform,</w:t>
      </w:r>
    </w:p>
    <w:p w14:paraId="3AA8C96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 from 'react-native';</w:t>
      </w:r>
    </w:p>
    <w:p w14:paraId="7842621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25B9A34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export default function </w:t>
      </w:r>
      <w:proofErr w:type="gramStart"/>
      <w:r w:rsidRPr="00690982">
        <w:rPr>
          <w:rFonts w:cs="Times New Roman"/>
          <w:sz w:val="26"/>
          <w:szCs w:val="26"/>
        </w:rPr>
        <w:t>App(</w:t>
      </w:r>
      <w:proofErr w:type="gramEnd"/>
      <w:r w:rsidRPr="00690982">
        <w:rPr>
          <w:rFonts w:cs="Times New Roman"/>
          <w:sz w:val="26"/>
          <w:szCs w:val="26"/>
        </w:rPr>
        <w:t>) {</w:t>
      </w:r>
    </w:p>
    <w:p w14:paraId="5DB9F17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// state lưu giá trị các ô nhập (Controlled Component)</w:t>
      </w:r>
    </w:p>
    <w:p w14:paraId="4171938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[fullName, setFullName]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'');</w:t>
      </w:r>
    </w:p>
    <w:p w14:paraId="3D34D94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[email, setEmail]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'');</w:t>
      </w:r>
    </w:p>
    <w:p w14:paraId="2F80B76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[password, setPassword]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'');</w:t>
      </w:r>
    </w:p>
    <w:p w14:paraId="7809149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[confirm, setConfirm]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'');</w:t>
      </w:r>
    </w:p>
    <w:p w14:paraId="0F675F0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0BB4C9A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// state lưu thông báo lỗi cho từng ô</w:t>
      </w:r>
    </w:p>
    <w:p w14:paraId="31A839F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[errors, setErrors]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{});</w:t>
      </w:r>
    </w:p>
    <w:p w14:paraId="1DC5C5E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// state lưu thông báo thành công</w:t>
      </w:r>
    </w:p>
    <w:p w14:paraId="4746EA3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[success, setSuccess] = </w:t>
      </w:r>
      <w:proofErr w:type="gramStart"/>
      <w:r w:rsidRPr="00690982">
        <w:rPr>
          <w:rFonts w:cs="Times New Roman"/>
          <w:sz w:val="26"/>
          <w:szCs w:val="26"/>
        </w:rPr>
        <w:t>useState(</w:t>
      </w:r>
      <w:proofErr w:type="gramEnd"/>
      <w:r w:rsidRPr="00690982">
        <w:rPr>
          <w:rFonts w:cs="Times New Roman"/>
          <w:sz w:val="26"/>
          <w:szCs w:val="26"/>
        </w:rPr>
        <w:t>'');</w:t>
      </w:r>
    </w:p>
    <w:p w14:paraId="0694270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7CA9483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// Regex kiểm tra định dạng email</w:t>
      </w:r>
    </w:p>
    <w:p w14:paraId="0543A98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emailRegex = /^[^\s</w:t>
      </w:r>
      <w:proofErr w:type="gramStart"/>
      <w:r w:rsidRPr="00690982">
        <w:rPr>
          <w:rFonts w:cs="Times New Roman"/>
          <w:sz w:val="26"/>
          <w:szCs w:val="26"/>
        </w:rPr>
        <w:t>@]+</w:t>
      </w:r>
      <w:proofErr w:type="gramEnd"/>
      <w:r w:rsidRPr="00690982">
        <w:rPr>
          <w:rFonts w:cs="Times New Roman"/>
          <w:sz w:val="26"/>
          <w:szCs w:val="26"/>
        </w:rPr>
        <w:t>@[^\s</w:t>
      </w:r>
      <w:proofErr w:type="gramStart"/>
      <w:r w:rsidRPr="00690982">
        <w:rPr>
          <w:rFonts w:cs="Times New Roman"/>
          <w:sz w:val="26"/>
          <w:szCs w:val="26"/>
        </w:rPr>
        <w:t>@]+\.[</w:t>
      </w:r>
      <w:proofErr w:type="gramEnd"/>
      <w:r w:rsidRPr="00690982">
        <w:rPr>
          <w:rFonts w:cs="Times New Roman"/>
          <w:sz w:val="26"/>
          <w:szCs w:val="26"/>
        </w:rPr>
        <w:t>^\s</w:t>
      </w:r>
      <w:proofErr w:type="gramStart"/>
      <w:r w:rsidRPr="00690982">
        <w:rPr>
          <w:rFonts w:cs="Times New Roman"/>
          <w:sz w:val="26"/>
          <w:szCs w:val="26"/>
        </w:rPr>
        <w:t>@]+</w:t>
      </w:r>
      <w:proofErr w:type="gramEnd"/>
      <w:r w:rsidRPr="00690982">
        <w:rPr>
          <w:rFonts w:cs="Times New Roman"/>
          <w:sz w:val="26"/>
          <w:szCs w:val="26"/>
        </w:rPr>
        <w:t>$/;</w:t>
      </w:r>
    </w:p>
    <w:p w14:paraId="0FCAF07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7777D1F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// Hàm validate toàn bộ form -&gt; trả về object lỗi</w:t>
      </w:r>
    </w:p>
    <w:p w14:paraId="4ABE7DD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validate = () =&gt; {</w:t>
      </w:r>
    </w:p>
    <w:p w14:paraId="08EE993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const newErrors = {};</w:t>
      </w:r>
    </w:p>
    <w:p w14:paraId="4478B35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6584DAB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if </w:t>
      </w:r>
      <w:proofErr w:type="gramStart"/>
      <w:r w:rsidRPr="00690982">
        <w:rPr>
          <w:rFonts w:cs="Times New Roman"/>
          <w:sz w:val="26"/>
          <w:szCs w:val="26"/>
        </w:rPr>
        <w:t>(!fullName.trim</w:t>
      </w:r>
      <w:proofErr w:type="gramEnd"/>
      <w:r w:rsidRPr="00690982">
        <w:rPr>
          <w:rFonts w:cs="Times New Roman"/>
          <w:sz w:val="26"/>
          <w:szCs w:val="26"/>
        </w:rPr>
        <w:t>()) newErrors.fullName = 'Vui lòng nhập họ tên';</w:t>
      </w:r>
    </w:p>
    <w:p w14:paraId="34C7443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if </w:t>
      </w:r>
      <w:proofErr w:type="gramStart"/>
      <w:r w:rsidRPr="00690982">
        <w:rPr>
          <w:rFonts w:cs="Times New Roman"/>
          <w:sz w:val="26"/>
          <w:szCs w:val="26"/>
        </w:rPr>
        <w:t>(!email</w:t>
      </w:r>
      <w:proofErr w:type="gramEnd"/>
      <w:r w:rsidRPr="00690982">
        <w:rPr>
          <w:rFonts w:cs="Times New Roman"/>
          <w:sz w:val="26"/>
          <w:szCs w:val="26"/>
        </w:rPr>
        <w:t>.</w:t>
      </w:r>
      <w:proofErr w:type="gramStart"/>
      <w:r w:rsidRPr="00690982">
        <w:rPr>
          <w:rFonts w:cs="Times New Roman"/>
          <w:sz w:val="26"/>
          <w:szCs w:val="26"/>
        </w:rPr>
        <w:t>trim(</w:t>
      </w:r>
      <w:proofErr w:type="gramEnd"/>
      <w:r w:rsidRPr="00690982">
        <w:rPr>
          <w:rFonts w:cs="Times New Roman"/>
          <w:sz w:val="26"/>
          <w:szCs w:val="26"/>
        </w:rPr>
        <w:t>)) newErrors.email = 'Vui lòng nhập email';</w:t>
      </w:r>
    </w:p>
    <w:p w14:paraId="5B91ED5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   else if </w:t>
      </w:r>
      <w:proofErr w:type="gramStart"/>
      <w:r w:rsidRPr="00690982">
        <w:rPr>
          <w:rFonts w:cs="Times New Roman"/>
          <w:sz w:val="26"/>
          <w:szCs w:val="26"/>
        </w:rPr>
        <w:t>(!emailRegex.test</w:t>
      </w:r>
      <w:proofErr w:type="gramEnd"/>
      <w:r w:rsidRPr="00690982">
        <w:rPr>
          <w:rFonts w:cs="Times New Roman"/>
          <w:sz w:val="26"/>
          <w:szCs w:val="26"/>
        </w:rPr>
        <w:t>(</w:t>
      </w:r>
      <w:proofErr w:type="gramStart"/>
      <w:r w:rsidRPr="00690982">
        <w:rPr>
          <w:rFonts w:cs="Times New Roman"/>
          <w:sz w:val="26"/>
          <w:szCs w:val="26"/>
        </w:rPr>
        <w:t>email.trim</w:t>
      </w:r>
      <w:proofErr w:type="gramEnd"/>
      <w:r w:rsidRPr="00690982">
        <w:rPr>
          <w:rFonts w:cs="Times New Roman"/>
          <w:sz w:val="26"/>
          <w:szCs w:val="26"/>
        </w:rPr>
        <w:t>())) newErrors.email = 'Email không đúng định dạng';</w:t>
      </w:r>
    </w:p>
    <w:p w14:paraId="084B154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437AE84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if </w:t>
      </w:r>
      <w:proofErr w:type="gramStart"/>
      <w:r w:rsidRPr="00690982">
        <w:rPr>
          <w:rFonts w:cs="Times New Roman"/>
          <w:sz w:val="26"/>
          <w:szCs w:val="26"/>
        </w:rPr>
        <w:t>(!password</w:t>
      </w:r>
      <w:proofErr w:type="gramEnd"/>
      <w:r w:rsidRPr="00690982">
        <w:rPr>
          <w:rFonts w:cs="Times New Roman"/>
          <w:sz w:val="26"/>
          <w:szCs w:val="26"/>
        </w:rPr>
        <w:t>) newErrors.password = 'Vui lòng nhập mật khẩu';</w:t>
      </w:r>
    </w:p>
    <w:p w14:paraId="5D2DD63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else if (</w:t>
      </w:r>
      <w:proofErr w:type="gramStart"/>
      <w:r w:rsidRPr="00690982">
        <w:rPr>
          <w:rFonts w:cs="Times New Roman"/>
          <w:sz w:val="26"/>
          <w:szCs w:val="26"/>
        </w:rPr>
        <w:t>password.length</w:t>
      </w:r>
      <w:proofErr w:type="gramEnd"/>
      <w:r w:rsidRPr="00690982">
        <w:rPr>
          <w:rFonts w:cs="Times New Roman"/>
          <w:sz w:val="26"/>
          <w:szCs w:val="26"/>
        </w:rPr>
        <w:t xml:space="preserve"> &lt; 6) newErrors.password = 'Mật khẩu phải có ít nhất 6 ký tự';</w:t>
      </w:r>
    </w:p>
    <w:p w14:paraId="427EECF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1A54BCE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if </w:t>
      </w:r>
      <w:proofErr w:type="gramStart"/>
      <w:r w:rsidRPr="00690982">
        <w:rPr>
          <w:rFonts w:cs="Times New Roman"/>
          <w:sz w:val="26"/>
          <w:szCs w:val="26"/>
        </w:rPr>
        <w:t>(!confirm</w:t>
      </w:r>
      <w:proofErr w:type="gramEnd"/>
      <w:r w:rsidRPr="00690982">
        <w:rPr>
          <w:rFonts w:cs="Times New Roman"/>
          <w:sz w:val="26"/>
          <w:szCs w:val="26"/>
        </w:rPr>
        <w:t>) newErrors.confirm = 'Vui lòng nhập lại mật khẩu';</w:t>
      </w:r>
    </w:p>
    <w:p w14:paraId="3FDFE49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else if (</w:t>
      </w:r>
      <w:proofErr w:type="gramStart"/>
      <w:r w:rsidRPr="00690982">
        <w:rPr>
          <w:rFonts w:cs="Times New Roman"/>
          <w:sz w:val="26"/>
          <w:szCs w:val="26"/>
        </w:rPr>
        <w:t>confirm !</w:t>
      </w:r>
      <w:proofErr w:type="gramEnd"/>
      <w:r w:rsidRPr="00690982">
        <w:rPr>
          <w:rFonts w:cs="Times New Roman"/>
          <w:sz w:val="26"/>
          <w:szCs w:val="26"/>
        </w:rPr>
        <w:t>== password) newErrors.confirm = 'Mật khẩu xác nhận không khớp';</w:t>
      </w:r>
    </w:p>
    <w:p w14:paraId="0B50C28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3442A64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return newErrors;</w:t>
      </w:r>
    </w:p>
    <w:p w14:paraId="7BF2D73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};</w:t>
      </w:r>
    </w:p>
    <w:p w14:paraId="2E36A9B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021920B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handleSubmit = () =&gt; {</w:t>
      </w:r>
    </w:p>
    <w:p w14:paraId="190869B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const newErrors = </w:t>
      </w:r>
      <w:proofErr w:type="gramStart"/>
      <w:r w:rsidRPr="00690982">
        <w:rPr>
          <w:rFonts w:cs="Times New Roman"/>
          <w:sz w:val="26"/>
          <w:szCs w:val="26"/>
        </w:rPr>
        <w:t>validate(</w:t>
      </w:r>
      <w:proofErr w:type="gramEnd"/>
      <w:r w:rsidRPr="00690982">
        <w:rPr>
          <w:rFonts w:cs="Times New Roman"/>
          <w:sz w:val="26"/>
          <w:szCs w:val="26"/>
        </w:rPr>
        <w:t>);</w:t>
      </w:r>
    </w:p>
    <w:p w14:paraId="72CC608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setErrors(newErrors);</w:t>
      </w:r>
    </w:p>
    <w:p w14:paraId="25A0241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0B95426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if (Object.keys(newErrors</w:t>
      </w:r>
      <w:proofErr w:type="gramStart"/>
      <w:r w:rsidRPr="00690982">
        <w:rPr>
          <w:rFonts w:cs="Times New Roman"/>
          <w:sz w:val="26"/>
          <w:szCs w:val="26"/>
        </w:rPr>
        <w:t>).length</w:t>
      </w:r>
      <w:proofErr w:type="gramEnd"/>
      <w:r w:rsidRPr="00690982">
        <w:rPr>
          <w:rFonts w:cs="Times New Roman"/>
          <w:sz w:val="26"/>
          <w:szCs w:val="26"/>
        </w:rPr>
        <w:t xml:space="preserve"> === 0) {</w:t>
      </w:r>
    </w:p>
    <w:p w14:paraId="7820234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</w:t>
      </w:r>
      <w:proofErr w:type="gramStart"/>
      <w:r w:rsidRPr="00690982">
        <w:rPr>
          <w:rFonts w:cs="Times New Roman"/>
          <w:sz w:val="26"/>
          <w:szCs w:val="26"/>
        </w:rPr>
        <w:t>setSuccess(</w:t>
      </w:r>
      <w:proofErr w:type="gramEnd"/>
      <w:r w:rsidRPr="00690982">
        <w:rPr>
          <w:rFonts w:cs="Times New Roman"/>
          <w:sz w:val="26"/>
          <w:szCs w:val="26"/>
        </w:rPr>
        <w:t>'Đăng ký thành công'); // hợp lệ</w:t>
      </w:r>
    </w:p>
    <w:p w14:paraId="03F75DA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} else {</w:t>
      </w:r>
    </w:p>
    <w:p w14:paraId="43D07BF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</w:t>
      </w:r>
      <w:proofErr w:type="gramStart"/>
      <w:r w:rsidRPr="00690982">
        <w:rPr>
          <w:rFonts w:cs="Times New Roman"/>
          <w:sz w:val="26"/>
          <w:szCs w:val="26"/>
        </w:rPr>
        <w:t>setSuccess(</w:t>
      </w:r>
      <w:proofErr w:type="gramEnd"/>
      <w:r w:rsidRPr="00690982">
        <w:rPr>
          <w:rFonts w:cs="Times New Roman"/>
          <w:sz w:val="26"/>
          <w:szCs w:val="26"/>
        </w:rPr>
        <w:t>''); // có lỗi -&gt; không hiện thành công</w:t>
      </w:r>
    </w:p>
    <w:p w14:paraId="3030008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}</w:t>
      </w:r>
    </w:p>
    <w:p w14:paraId="3C91206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};</w:t>
      </w:r>
    </w:p>
    <w:p w14:paraId="26959FD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55227F7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// Component nhỏ hiển thị 1 ô nhập + thông báo lỗi (tái sử dụng)</w:t>
      </w:r>
    </w:p>
    <w:p w14:paraId="2781733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const Field = </w:t>
      </w:r>
      <w:proofErr w:type="gramStart"/>
      <w:r w:rsidRPr="00690982">
        <w:rPr>
          <w:rFonts w:cs="Times New Roman"/>
          <w:sz w:val="26"/>
          <w:szCs w:val="26"/>
        </w:rPr>
        <w:t>({ label</w:t>
      </w:r>
      <w:proofErr w:type="gramEnd"/>
      <w:r w:rsidRPr="00690982">
        <w:rPr>
          <w:rFonts w:cs="Times New Roman"/>
          <w:sz w:val="26"/>
          <w:szCs w:val="26"/>
        </w:rPr>
        <w:t>, value, onChangeText, error, ...</w:t>
      </w:r>
      <w:proofErr w:type="gramStart"/>
      <w:r w:rsidRPr="00690982">
        <w:rPr>
          <w:rFonts w:cs="Times New Roman"/>
          <w:sz w:val="26"/>
          <w:szCs w:val="26"/>
        </w:rPr>
        <w:t>rest }</w:t>
      </w:r>
      <w:proofErr w:type="gramEnd"/>
      <w:r w:rsidRPr="00690982">
        <w:rPr>
          <w:rFonts w:cs="Times New Roman"/>
          <w:sz w:val="26"/>
          <w:szCs w:val="26"/>
        </w:rPr>
        <w:t>) =&gt; (</w:t>
      </w:r>
    </w:p>
    <w:p w14:paraId="2C2ED80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&lt;View style={</w:t>
      </w:r>
      <w:proofErr w:type="gramStart"/>
      <w:r w:rsidRPr="00690982">
        <w:rPr>
          <w:rFonts w:cs="Times New Roman"/>
          <w:sz w:val="26"/>
          <w:szCs w:val="26"/>
        </w:rPr>
        <w:t>styles.field</w:t>
      </w:r>
      <w:proofErr w:type="gramEnd"/>
      <w:r w:rsidRPr="00690982">
        <w:rPr>
          <w:rFonts w:cs="Times New Roman"/>
          <w:sz w:val="26"/>
          <w:szCs w:val="26"/>
        </w:rPr>
        <w:t>}&gt;</w:t>
      </w:r>
    </w:p>
    <w:p w14:paraId="1C2281D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 style={</w:t>
      </w:r>
      <w:proofErr w:type="gramStart"/>
      <w:r w:rsidRPr="00690982">
        <w:rPr>
          <w:rFonts w:cs="Times New Roman"/>
          <w:sz w:val="26"/>
          <w:szCs w:val="26"/>
        </w:rPr>
        <w:t>styles.label</w:t>
      </w:r>
      <w:proofErr w:type="gramEnd"/>
      <w:r w:rsidRPr="00690982">
        <w:rPr>
          <w:rFonts w:cs="Times New Roman"/>
          <w:sz w:val="26"/>
          <w:szCs w:val="26"/>
        </w:rPr>
        <w:t>}&gt;{label}&lt;/Text&gt;</w:t>
      </w:r>
    </w:p>
    <w:p w14:paraId="72DB4A1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&lt;TextInput</w:t>
      </w:r>
    </w:p>
    <w:p w14:paraId="61B6A81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style</w:t>
      </w:r>
      <w:proofErr w:type="gramStart"/>
      <w:r w:rsidRPr="00690982">
        <w:rPr>
          <w:rFonts w:cs="Times New Roman"/>
          <w:sz w:val="26"/>
          <w:szCs w:val="26"/>
        </w:rPr>
        <w:t>={</w:t>
      </w:r>
      <w:proofErr w:type="gramEnd"/>
      <w:r w:rsidRPr="00690982">
        <w:rPr>
          <w:rFonts w:cs="Times New Roman"/>
          <w:sz w:val="26"/>
          <w:szCs w:val="26"/>
        </w:rPr>
        <w:t>[</w:t>
      </w:r>
      <w:proofErr w:type="gramStart"/>
      <w:r w:rsidRPr="00690982">
        <w:rPr>
          <w:rFonts w:cs="Times New Roman"/>
          <w:sz w:val="26"/>
          <w:szCs w:val="26"/>
        </w:rPr>
        <w:t>styles.input</w:t>
      </w:r>
      <w:proofErr w:type="gramEnd"/>
      <w:r w:rsidRPr="00690982">
        <w:rPr>
          <w:rFonts w:cs="Times New Roman"/>
          <w:sz w:val="26"/>
          <w:szCs w:val="26"/>
        </w:rPr>
        <w:t xml:space="preserve">, error &amp;&amp; </w:t>
      </w:r>
      <w:proofErr w:type="gramStart"/>
      <w:r w:rsidRPr="00690982">
        <w:rPr>
          <w:rFonts w:cs="Times New Roman"/>
          <w:sz w:val="26"/>
          <w:szCs w:val="26"/>
        </w:rPr>
        <w:t>styles.inputError</w:t>
      </w:r>
      <w:proofErr w:type="gramEnd"/>
      <w:r w:rsidRPr="00690982">
        <w:rPr>
          <w:rFonts w:cs="Times New Roman"/>
          <w:sz w:val="26"/>
          <w:szCs w:val="26"/>
        </w:rPr>
        <w:t>]}</w:t>
      </w:r>
    </w:p>
    <w:p w14:paraId="375BD39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value={value}</w:t>
      </w:r>
    </w:p>
    <w:p w14:paraId="58D077F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onChangeText={onChangeText}</w:t>
      </w:r>
    </w:p>
    <w:p w14:paraId="5097C04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placeholder={label}</w:t>
      </w:r>
    </w:p>
    <w:p w14:paraId="68B7894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placeholderTextColor</w:t>
      </w:r>
      <w:proofErr w:type="gramStart"/>
      <w:r w:rsidRPr="00690982">
        <w:rPr>
          <w:rFonts w:cs="Times New Roman"/>
          <w:sz w:val="26"/>
          <w:szCs w:val="26"/>
        </w:rPr>
        <w:t>="#</w:t>
      </w:r>
      <w:proofErr w:type="gramEnd"/>
      <w:r w:rsidRPr="00690982">
        <w:rPr>
          <w:rFonts w:cs="Times New Roman"/>
          <w:sz w:val="26"/>
          <w:szCs w:val="26"/>
        </w:rPr>
        <w:t>aaa"</w:t>
      </w:r>
    </w:p>
    <w:p w14:paraId="641A58C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{...rest}</w:t>
      </w:r>
    </w:p>
    <w:p w14:paraId="61CDEC3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/&gt;</w:t>
      </w:r>
    </w:p>
    <w:p w14:paraId="33ECE7B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     {!!error &amp;&amp; &lt;Text style={</w:t>
      </w:r>
      <w:proofErr w:type="gramStart"/>
      <w:r w:rsidRPr="00690982">
        <w:rPr>
          <w:rFonts w:cs="Times New Roman"/>
          <w:sz w:val="26"/>
          <w:szCs w:val="26"/>
        </w:rPr>
        <w:t>styles.errorText</w:t>
      </w:r>
      <w:proofErr w:type="gramEnd"/>
      <w:r w:rsidRPr="00690982">
        <w:rPr>
          <w:rFonts w:cs="Times New Roman"/>
          <w:sz w:val="26"/>
          <w:szCs w:val="26"/>
        </w:rPr>
        <w:t>}&gt;{error}&lt;/Text&gt;}</w:t>
      </w:r>
    </w:p>
    <w:p w14:paraId="2281D4C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&lt;/View&gt;</w:t>
      </w:r>
    </w:p>
    <w:p w14:paraId="69CCE82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);</w:t>
      </w:r>
    </w:p>
    <w:p w14:paraId="74F3F94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4EAF57C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return (</w:t>
      </w:r>
    </w:p>
    <w:p w14:paraId="37C7940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&lt;KeyboardAvoidingView</w:t>
      </w:r>
    </w:p>
    <w:p w14:paraId="7E85F05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style={</w:t>
      </w:r>
      <w:proofErr w:type="gramStart"/>
      <w:r w:rsidRPr="00690982">
        <w:rPr>
          <w:rFonts w:cs="Times New Roman"/>
          <w:sz w:val="26"/>
          <w:szCs w:val="26"/>
        </w:rPr>
        <w:t>styles.flex</w:t>
      </w:r>
      <w:proofErr w:type="gramEnd"/>
      <w:r w:rsidRPr="00690982">
        <w:rPr>
          <w:rFonts w:cs="Times New Roman"/>
          <w:sz w:val="26"/>
          <w:szCs w:val="26"/>
        </w:rPr>
        <w:t>}</w:t>
      </w:r>
    </w:p>
    <w:p w14:paraId="7361E46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behavior</w:t>
      </w:r>
      <w:proofErr w:type="gramStart"/>
      <w:r w:rsidRPr="00690982">
        <w:rPr>
          <w:rFonts w:cs="Times New Roman"/>
          <w:sz w:val="26"/>
          <w:szCs w:val="26"/>
        </w:rPr>
        <w:t>={</w:t>
      </w:r>
      <w:proofErr w:type="gramEnd"/>
      <w:r w:rsidRPr="00690982">
        <w:rPr>
          <w:rFonts w:cs="Times New Roman"/>
          <w:sz w:val="26"/>
          <w:szCs w:val="26"/>
        </w:rPr>
        <w:t>Platform.OS === 'ios</w:t>
      </w:r>
      <w:proofErr w:type="gramStart"/>
      <w:r w:rsidRPr="00690982">
        <w:rPr>
          <w:rFonts w:cs="Times New Roman"/>
          <w:sz w:val="26"/>
          <w:szCs w:val="26"/>
        </w:rPr>
        <w:t>' ?</w:t>
      </w:r>
      <w:proofErr w:type="gramEnd"/>
      <w:r w:rsidRPr="00690982">
        <w:rPr>
          <w:rFonts w:cs="Times New Roman"/>
          <w:sz w:val="26"/>
          <w:szCs w:val="26"/>
        </w:rPr>
        <w:t xml:space="preserve"> 'padding</w:t>
      </w:r>
      <w:proofErr w:type="gramStart"/>
      <w:r w:rsidRPr="00690982">
        <w:rPr>
          <w:rFonts w:cs="Times New Roman"/>
          <w:sz w:val="26"/>
          <w:szCs w:val="26"/>
        </w:rPr>
        <w:t>' :</w:t>
      </w:r>
      <w:proofErr w:type="gramEnd"/>
      <w:r w:rsidRPr="00690982">
        <w:rPr>
          <w:rFonts w:cs="Times New Roman"/>
          <w:sz w:val="26"/>
          <w:szCs w:val="26"/>
        </w:rPr>
        <w:t xml:space="preserve"> undefined}</w:t>
      </w:r>
    </w:p>
    <w:p w14:paraId="0D839F6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&gt;</w:t>
      </w:r>
    </w:p>
    <w:p w14:paraId="0D8617F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&lt;ScrollView contentContainerStyle={styles.container}&gt;</w:t>
      </w:r>
    </w:p>
    <w:p w14:paraId="6C53374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&lt;Text style={</w:t>
      </w:r>
      <w:proofErr w:type="gramStart"/>
      <w:r w:rsidRPr="00690982">
        <w:rPr>
          <w:rFonts w:cs="Times New Roman"/>
          <w:sz w:val="26"/>
          <w:szCs w:val="26"/>
        </w:rPr>
        <w:t>styles.title</w:t>
      </w:r>
      <w:proofErr w:type="gramEnd"/>
      <w:r w:rsidRPr="00690982">
        <w:rPr>
          <w:rFonts w:cs="Times New Roman"/>
          <w:sz w:val="26"/>
          <w:szCs w:val="26"/>
        </w:rPr>
        <w:t>}&gt;Form đăng ký&lt;/Text&gt;</w:t>
      </w:r>
    </w:p>
    <w:p w14:paraId="4F7B732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4DFCB3F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&lt;Field</w:t>
      </w:r>
    </w:p>
    <w:p w14:paraId="7290278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label="Họ tên"</w:t>
      </w:r>
    </w:p>
    <w:p w14:paraId="1F492D0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value={fullName}</w:t>
      </w:r>
    </w:p>
    <w:p w14:paraId="5550337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onChangeText={setFullName}</w:t>
      </w:r>
    </w:p>
    <w:p w14:paraId="00D232B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error={</w:t>
      </w:r>
      <w:proofErr w:type="gramStart"/>
      <w:r w:rsidRPr="00690982">
        <w:rPr>
          <w:rFonts w:cs="Times New Roman"/>
          <w:sz w:val="26"/>
          <w:szCs w:val="26"/>
        </w:rPr>
        <w:t>errors.fullName</w:t>
      </w:r>
      <w:proofErr w:type="gramEnd"/>
      <w:r w:rsidRPr="00690982">
        <w:rPr>
          <w:rFonts w:cs="Times New Roman"/>
          <w:sz w:val="26"/>
          <w:szCs w:val="26"/>
        </w:rPr>
        <w:t>}</w:t>
      </w:r>
    </w:p>
    <w:p w14:paraId="1AF181C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/&gt;</w:t>
      </w:r>
    </w:p>
    <w:p w14:paraId="3E0DB36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&lt;Field</w:t>
      </w:r>
    </w:p>
    <w:p w14:paraId="2EA917A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label="Email"</w:t>
      </w:r>
    </w:p>
    <w:p w14:paraId="27FE3D7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value={email}</w:t>
      </w:r>
    </w:p>
    <w:p w14:paraId="5F899EA1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onChangeText={setEmail}</w:t>
      </w:r>
    </w:p>
    <w:p w14:paraId="3D97657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error={</w:t>
      </w:r>
      <w:proofErr w:type="gramStart"/>
      <w:r w:rsidRPr="00690982">
        <w:rPr>
          <w:rFonts w:cs="Times New Roman"/>
          <w:sz w:val="26"/>
          <w:szCs w:val="26"/>
        </w:rPr>
        <w:t>errors.email</w:t>
      </w:r>
      <w:proofErr w:type="gramEnd"/>
      <w:r w:rsidRPr="00690982">
        <w:rPr>
          <w:rFonts w:cs="Times New Roman"/>
          <w:sz w:val="26"/>
          <w:szCs w:val="26"/>
        </w:rPr>
        <w:t>}</w:t>
      </w:r>
    </w:p>
    <w:p w14:paraId="741D9F4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keyboardType="email-address"</w:t>
      </w:r>
    </w:p>
    <w:p w14:paraId="2F73BD4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autoCapitalize="none"</w:t>
      </w:r>
    </w:p>
    <w:p w14:paraId="06315B6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/&gt;</w:t>
      </w:r>
    </w:p>
    <w:p w14:paraId="2E8B8B7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&lt;Field</w:t>
      </w:r>
    </w:p>
    <w:p w14:paraId="3A72AF1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label="Mật khẩu"</w:t>
      </w:r>
    </w:p>
    <w:p w14:paraId="5CB41B8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value={password}</w:t>
      </w:r>
    </w:p>
    <w:p w14:paraId="04904AB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onChangeText={setPassword}</w:t>
      </w:r>
    </w:p>
    <w:p w14:paraId="2E8FAF1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error={</w:t>
      </w:r>
      <w:proofErr w:type="gramStart"/>
      <w:r w:rsidRPr="00690982">
        <w:rPr>
          <w:rFonts w:cs="Times New Roman"/>
          <w:sz w:val="26"/>
          <w:szCs w:val="26"/>
        </w:rPr>
        <w:t>errors.password</w:t>
      </w:r>
      <w:proofErr w:type="gramEnd"/>
      <w:r w:rsidRPr="00690982">
        <w:rPr>
          <w:rFonts w:cs="Times New Roman"/>
          <w:sz w:val="26"/>
          <w:szCs w:val="26"/>
        </w:rPr>
        <w:t>}</w:t>
      </w:r>
    </w:p>
    <w:p w14:paraId="593DDAC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secureTextEntry</w:t>
      </w:r>
    </w:p>
    <w:p w14:paraId="34FFE09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/&gt;</w:t>
      </w:r>
    </w:p>
    <w:p w14:paraId="5756B1F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&lt;Field</w:t>
      </w:r>
    </w:p>
    <w:p w14:paraId="33F6B07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label="Confirm mật khẩu"</w:t>
      </w:r>
    </w:p>
    <w:p w14:paraId="19DCAD9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value={confirm}</w:t>
      </w:r>
    </w:p>
    <w:p w14:paraId="41FCEE1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onChangeText={setConfirm}</w:t>
      </w:r>
    </w:p>
    <w:p w14:paraId="1F47FAC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         error={</w:t>
      </w:r>
      <w:proofErr w:type="gramStart"/>
      <w:r w:rsidRPr="00690982">
        <w:rPr>
          <w:rFonts w:cs="Times New Roman"/>
          <w:sz w:val="26"/>
          <w:szCs w:val="26"/>
        </w:rPr>
        <w:t>errors.confirm</w:t>
      </w:r>
      <w:proofErr w:type="gramEnd"/>
      <w:r w:rsidRPr="00690982">
        <w:rPr>
          <w:rFonts w:cs="Times New Roman"/>
          <w:sz w:val="26"/>
          <w:szCs w:val="26"/>
        </w:rPr>
        <w:t>}</w:t>
      </w:r>
    </w:p>
    <w:p w14:paraId="276D2E4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secureTextEntry</w:t>
      </w:r>
    </w:p>
    <w:p w14:paraId="22959FF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/&gt;</w:t>
      </w:r>
    </w:p>
    <w:p w14:paraId="6127248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35B0CEF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&lt;TouchableOpacity style={</w:t>
      </w:r>
      <w:proofErr w:type="gramStart"/>
      <w:r w:rsidRPr="00690982">
        <w:rPr>
          <w:rFonts w:cs="Times New Roman"/>
          <w:sz w:val="26"/>
          <w:szCs w:val="26"/>
        </w:rPr>
        <w:t>styles.button</w:t>
      </w:r>
      <w:proofErr w:type="gramEnd"/>
      <w:r w:rsidRPr="00690982">
        <w:rPr>
          <w:rFonts w:cs="Times New Roman"/>
          <w:sz w:val="26"/>
          <w:szCs w:val="26"/>
        </w:rPr>
        <w:t>} onPress={handleSubmit}&gt;</w:t>
      </w:r>
    </w:p>
    <w:p w14:paraId="5B00D2F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  &lt;Text style={</w:t>
      </w:r>
      <w:proofErr w:type="gramStart"/>
      <w:r w:rsidRPr="00690982">
        <w:rPr>
          <w:rFonts w:cs="Times New Roman"/>
          <w:sz w:val="26"/>
          <w:szCs w:val="26"/>
        </w:rPr>
        <w:t>styles.buttonText</w:t>
      </w:r>
      <w:proofErr w:type="gramEnd"/>
      <w:r w:rsidRPr="00690982">
        <w:rPr>
          <w:rFonts w:cs="Times New Roman"/>
          <w:sz w:val="26"/>
          <w:szCs w:val="26"/>
        </w:rPr>
        <w:t>}&gt;Đăng ký&lt;/Text&gt;</w:t>
      </w:r>
    </w:p>
    <w:p w14:paraId="49AA238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&lt;/TouchableOpacity&gt;</w:t>
      </w:r>
    </w:p>
    <w:p w14:paraId="1F21A4B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68B8126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  {!!success &amp;&amp; &lt;Text style={</w:t>
      </w:r>
      <w:proofErr w:type="gramStart"/>
      <w:r w:rsidRPr="00690982">
        <w:rPr>
          <w:rFonts w:cs="Times New Roman"/>
          <w:sz w:val="26"/>
          <w:szCs w:val="26"/>
        </w:rPr>
        <w:t>styles.successText</w:t>
      </w:r>
      <w:proofErr w:type="gramEnd"/>
      <w:r w:rsidRPr="00690982">
        <w:rPr>
          <w:rFonts w:cs="Times New Roman"/>
          <w:sz w:val="26"/>
          <w:szCs w:val="26"/>
        </w:rPr>
        <w:t>}&gt;{success}&lt;/Text&gt;}</w:t>
      </w:r>
    </w:p>
    <w:p w14:paraId="78A72680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  &lt;/ScrollView&gt;</w:t>
      </w:r>
    </w:p>
    <w:p w14:paraId="3F7CECF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&lt;/KeyboardAvoidingView&gt;</w:t>
      </w:r>
    </w:p>
    <w:p w14:paraId="369BB24C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);</w:t>
      </w:r>
    </w:p>
    <w:p w14:paraId="0E13DD0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</w:t>
      </w:r>
    </w:p>
    <w:p w14:paraId="2B136A6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</w:t>
      </w:r>
    </w:p>
    <w:p w14:paraId="22E6AE5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const styles = StyleSheet.</w:t>
      </w:r>
      <w:proofErr w:type="gramStart"/>
      <w:r w:rsidRPr="00690982">
        <w:rPr>
          <w:rFonts w:cs="Times New Roman"/>
          <w:sz w:val="26"/>
          <w:szCs w:val="26"/>
        </w:rPr>
        <w:t>create({</w:t>
      </w:r>
      <w:proofErr w:type="gramEnd"/>
    </w:p>
    <w:p w14:paraId="06BC0CA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flex: </w:t>
      </w:r>
      <w:proofErr w:type="gramStart"/>
      <w:r w:rsidRPr="00690982">
        <w:rPr>
          <w:rFonts w:cs="Times New Roman"/>
          <w:sz w:val="26"/>
          <w:szCs w:val="26"/>
        </w:rPr>
        <w:t>{ flex</w:t>
      </w:r>
      <w:proofErr w:type="gramEnd"/>
      <w:r w:rsidRPr="00690982">
        <w:rPr>
          <w:rFonts w:cs="Times New Roman"/>
          <w:sz w:val="26"/>
          <w:szCs w:val="26"/>
        </w:rPr>
        <w:t xml:space="preserve">: </w:t>
      </w:r>
      <w:proofErr w:type="gramStart"/>
      <w:r w:rsidRPr="00690982">
        <w:rPr>
          <w:rFonts w:cs="Times New Roman"/>
          <w:sz w:val="26"/>
          <w:szCs w:val="26"/>
        </w:rPr>
        <w:t>1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773E984B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container: </w:t>
      </w:r>
      <w:proofErr w:type="gramStart"/>
      <w:r w:rsidRPr="00690982">
        <w:rPr>
          <w:rFonts w:cs="Times New Roman"/>
          <w:sz w:val="26"/>
          <w:szCs w:val="26"/>
        </w:rPr>
        <w:t>{ padding</w:t>
      </w:r>
      <w:proofErr w:type="gramEnd"/>
      <w:r w:rsidRPr="00690982">
        <w:rPr>
          <w:rFonts w:cs="Times New Roman"/>
          <w:sz w:val="26"/>
          <w:szCs w:val="26"/>
        </w:rPr>
        <w:t xml:space="preserve">: </w:t>
      </w:r>
      <w:proofErr w:type="gramStart"/>
      <w:r w:rsidRPr="00690982">
        <w:rPr>
          <w:rFonts w:cs="Times New Roman"/>
          <w:sz w:val="26"/>
          <w:szCs w:val="26"/>
        </w:rPr>
        <w:t>20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37655A7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title: </w:t>
      </w:r>
      <w:proofErr w:type="gramStart"/>
      <w:r w:rsidRPr="00690982">
        <w:rPr>
          <w:rFonts w:cs="Times New Roman"/>
          <w:sz w:val="26"/>
          <w:szCs w:val="26"/>
        </w:rPr>
        <w:t>{ fontSize</w:t>
      </w:r>
      <w:proofErr w:type="gramEnd"/>
      <w:r w:rsidRPr="00690982">
        <w:rPr>
          <w:rFonts w:cs="Times New Roman"/>
          <w:sz w:val="26"/>
          <w:szCs w:val="26"/>
        </w:rPr>
        <w:t xml:space="preserve">: 22, fontWeight: 'bold', textAlign: 'center', marginBottom: </w:t>
      </w:r>
      <w:proofErr w:type="gramStart"/>
      <w:r w:rsidRPr="00690982">
        <w:rPr>
          <w:rFonts w:cs="Times New Roman"/>
          <w:sz w:val="26"/>
          <w:szCs w:val="26"/>
        </w:rPr>
        <w:t>20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464CBD1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field: </w:t>
      </w:r>
      <w:proofErr w:type="gramStart"/>
      <w:r w:rsidRPr="00690982">
        <w:rPr>
          <w:rFonts w:cs="Times New Roman"/>
          <w:sz w:val="26"/>
          <w:szCs w:val="26"/>
        </w:rPr>
        <w:t>{ marginBottom</w:t>
      </w:r>
      <w:proofErr w:type="gramEnd"/>
      <w:r w:rsidRPr="00690982">
        <w:rPr>
          <w:rFonts w:cs="Times New Roman"/>
          <w:sz w:val="26"/>
          <w:szCs w:val="26"/>
        </w:rPr>
        <w:t xml:space="preserve">: </w:t>
      </w:r>
      <w:proofErr w:type="gramStart"/>
      <w:r w:rsidRPr="00690982">
        <w:rPr>
          <w:rFonts w:cs="Times New Roman"/>
          <w:sz w:val="26"/>
          <w:szCs w:val="26"/>
        </w:rPr>
        <w:t>14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08FEA26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label: </w:t>
      </w:r>
      <w:proofErr w:type="gramStart"/>
      <w:r w:rsidRPr="00690982">
        <w:rPr>
          <w:rFonts w:cs="Times New Roman"/>
          <w:sz w:val="26"/>
          <w:szCs w:val="26"/>
        </w:rPr>
        <w:t>{ fontSize</w:t>
      </w:r>
      <w:proofErr w:type="gramEnd"/>
      <w:r w:rsidRPr="00690982">
        <w:rPr>
          <w:rFonts w:cs="Times New Roman"/>
          <w:sz w:val="26"/>
          <w:szCs w:val="26"/>
        </w:rPr>
        <w:t>: 15, marginBottom: 6, fontWeight: '500</w:t>
      </w:r>
      <w:proofErr w:type="gramStart"/>
      <w:r w:rsidRPr="00690982">
        <w:rPr>
          <w:rFonts w:cs="Times New Roman"/>
          <w:sz w:val="26"/>
          <w:szCs w:val="26"/>
        </w:rPr>
        <w:t>'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2BA8FFB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input: {</w:t>
      </w:r>
      <w:proofErr w:type="gramEnd"/>
    </w:p>
    <w:p w14:paraId="0D67E9F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height: 44,</w:t>
      </w:r>
    </w:p>
    <w:p w14:paraId="6686E58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borderWidth: 1,</w:t>
      </w:r>
    </w:p>
    <w:p w14:paraId="601FFBC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bbb',</w:t>
      </w:r>
    </w:p>
    <w:p w14:paraId="460AE0A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borderRadius: 8,</w:t>
      </w:r>
    </w:p>
    <w:p w14:paraId="2A5A2F7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paddingHorizontal: 12,</w:t>
      </w:r>
    </w:p>
    <w:p w14:paraId="60DB507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},</w:t>
      </w:r>
    </w:p>
    <w:p w14:paraId="58AB4245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inputError: </w:t>
      </w:r>
      <w:proofErr w:type="gramStart"/>
      <w:r w:rsidRPr="00690982">
        <w:rPr>
          <w:rFonts w:cs="Times New Roman"/>
          <w:sz w:val="26"/>
          <w:szCs w:val="26"/>
        </w:rPr>
        <w:t>{ borderColor: '#</w:t>
      </w:r>
      <w:proofErr w:type="gramEnd"/>
      <w:r w:rsidRPr="00690982">
        <w:rPr>
          <w:rFonts w:cs="Times New Roman"/>
          <w:sz w:val="26"/>
          <w:szCs w:val="26"/>
        </w:rPr>
        <w:t>e74c3c</w:t>
      </w:r>
      <w:proofErr w:type="gramStart"/>
      <w:r w:rsidRPr="00690982">
        <w:rPr>
          <w:rFonts w:cs="Times New Roman"/>
          <w:sz w:val="26"/>
          <w:szCs w:val="26"/>
        </w:rPr>
        <w:t>'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3D1A24C3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errorText: </w:t>
      </w:r>
      <w:proofErr w:type="gramStart"/>
      <w:r w:rsidRPr="00690982">
        <w:rPr>
          <w:rFonts w:cs="Times New Roman"/>
          <w:sz w:val="26"/>
          <w:szCs w:val="26"/>
        </w:rPr>
        <w:t>{ color: '#</w:t>
      </w:r>
      <w:proofErr w:type="gramEnd"/>
      <w:r w:rsidRPr="00690982">
        <w:rPr>
          <w:rFonts w:cs="Times New Roman"/>
          <w:sz w:val="26"/>
          <w:szCs w:val="26"/>
        </w:rPr>
        <w:t xml:space="preserve">e74c3c', fontSize: 13, marginTop: </w:t>
      </w:r>
      <w:proofErr w:type="gramStart"/>
      <w:r w:rsidRPr="00690982">
        <w:rPr>
          <w:rFonts w:cs="Times New Roman"/>
          <w:sz w:val="26"/>
          <w:szCs w:val="26"/>
        </w:rPr>
        <w:t>4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2F01228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button: {</w:t>
      </w:r>
      <w:proofErr w:type="gramEnd"/>
    </w:p>
    <w:p w14:paraId="599799F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backgroundColor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2e86de',</w:t>
      </w:r>
    </w:p>
    <w:p w14:paraId="27FBA182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paddingVertical: 14,</w:t>
      </w:r>
    </w:p>
    <w:p w14:paraId="7B6FB1D8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borderRadius: 8,</w:t>
      </w:r>
    </w:p>
    <w:p w14:paraId="07069F76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marginTop: 10,</w:t>
      </w:r>
    </w:p>
    <w:p w14:paraId="24202C3D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alignItems: 'center',</w:t>
      </w:r>
    </w:p>
    <w:p w14:paraId="014DE6B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},</w:t>
      </w:r>
    </w:p>
    <w:p w14:paraId="2499E4E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lastRenderedPageBreak/>
        <w:t xml:space="preserve">  buttonText: </w:t>
      </w:r>
      <w:proofErr w:type="gramStart"/>
      <w:r w:rsidRPr="00690982">
        <w:rPr>
          <w:rFonts w:cs="Times New Roman"/>
          <w:sz w:val="26"/>
          <w:szCs w:val="26"/>
        </w:rPr>
        <w:t>{ color: '#</w:t>
      </w:r>
      <w:proofErr w:type="gramEnd"/>
      <w:r w:rsidRPr="00690982">
        <w:rPr>
          <w:rFonts w:cs="Times New Roman"/>
          <w:sz w:val="26"/>
          <w:szCs w:val="26"/>
        </w:rPr>
        <w:t>fff', fontSize: 16, fontWeight: 'bold</w:t>
      </w:r>
      <w:proofErr w:type="gramStart"/>
      <w:r w:rsidRPr="00690982">
        <w:rPr>
          <w:rFonts w:cs="Times New Roman"/>
          <w:sz w:val="26"/>
          <w:szCs w:val="26"/>
        </w:rPr>
        <w:t>' }</w:t>
      </w:r>
      <w:proofErr w:type="gramEnd"/>
      <w:r w:rsidRPr="00690982">
        <w:rPr>
          <w:rFonts w:cs="Times New Roman"/>
          <w:sz w:val="26"/>
          <w:szCs w:val="26"/>
        </w:rPr>
        <w:t>,</w:t>
      </w:r>
    </w:p>
    <w:p w14:paraId="3EEF88FA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</w:t>
      </w:r>
      <w:proofErr w:type="gramStart"/>
      <w:r w:rsidRPr="00690982">
        <w:rPr>
          <w:rFonts w:cs="Times New Roman"/>
          <w:sz w:val="26"/>
          <w:szCs w:val="26"/>
        </w:rPr>
        <w:t>successText: {</w:t>
      </w:r>
      <w:proofErr w:type="gramEnd"/>
    </w:p>
    <w:p w14:paraId="0666A4FF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marginTop: 18,</w:t>
      </w:r>
    </w:p>
    <w:p w14:paraId="2AD46F0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textAlign: 'center',</w:t>
      </w:r>
    </w:p>
    <w:p w14:paraId="32B52A34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color</w:t>
      </w:r>
      <w:proofErr w:type="gramStart"/>
      <w:r w:rsidRPr="00690982">
        <w:rPr>
          <w:rFonts w:cs="Times New Roman"/>
          <w:sz w:val="26"/>
          <w:szCs w:val="26"/>
        </w:rPr>
        <w:t>: '#</w:t>
      </w:r>
      <w:proofErr w:type="gramEnd"/>
      <w:r w:rsidRPr="00690982">
        <w:rPr>
          <w:rFonts w:cs="Times New Roman"/>
          <w:sz w:val="26"/>
          <w:szCs w:val="26"/>
        </w:rPr>
        <w:t>27ae60',</w:t>
      </w:r>
    </w:p>
    <w:p w14:paraId="6B20D69E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fontSize: 18,</w:t>
      </w:r>
    </w:p>
    <w:p w14:paraId="65D66169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  fontWeight: 'bold',</w:t>
      </w:r>
    </w:p>
    <w:p w14:paraId="6C63D64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  },</w:t>
      </w:r>
    </w:p>
    <w:p w14:paraId="4D205987" w14:textId="77777777" w:rsidR="00E5781D" w:rsidRPr="00690982" w:rsidRDefault="00000000">
      <w:pPr>
        <w:spacing w:after="0"/>
        <w:ind w:left="360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});</w:t>
      </w:r>
    </w:p>
    <w:p w14:paraId="6D177412" w14:textId="77777777" w:rsidR="00E5781D" w:rsidRPr="00690982" w:rsidRDefault="00E5781D">
      <w:pPr>
        <w:rPr>
          <w:rFonts w:cs="Times New Roman"/>
          <w:sz w:val="26"/>
          <w:szCs w:val="26"/>
        </w:rPr>
      </w:pPr>
    </w:p>
    <w:p w14:paraId="37CCC330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Giải thích logic:</w:t>
      </w:r>
    </w:p>
    <w:p w14:paraId="4568CA99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 xml:space="preserve">Cả 4 ô đều là </w:t>
      </w:r>
      <w:r w:rsidRPr="00690982">
        <w:rPr>
          <w:rFonts w:cs="Times New Roman"/>
          <w:b/>
          <w:sz w:val="26"/>
          <w:szCs w:val="26"/>
        </w:rPr>
        <w:t>Controlled Component</w:t>
      </w:r>
      <w:r w:rsidRPr="00690982">
        <w:rPr>
          <w:rFonts w:cs="Times New Roman"/>
          <w:sz w:val="26"/>
          <w:szCs w:val="26"/>
        </w:rPr>
        <w:t>: value gắn với state tương ứng, onChangeText cập nhật state.</w:t>
      </w:r>
    </w:p>
    <w:p w14:paraId="60313855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validate(</w:t>
      </w:r>
      <w:proofErr w:type="gramEnd"/>
      <w:r w:rsidRPr="00690982">
        <w:rPr>
          <w:rFonts w:cs="Times New Roman"/>
          <w:sz w:val="26"/>
          <w:szCs w:val="26"/>
        </w:rPr>
        <w:t>) kiểm tra lần lượt: rỗng → email format (regex) → mật khẩu ≥ 6 ký tự → confirm khớp với mật khẩu.</w:t>
      </w:r>
    </w:p>
    <w:p w14:paraId="5B4AEC2B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proofErr w:type="gramStart"/>
      <w:r w:rsidRPr="00690982">
        <w:rPr>
          <w:rFonts w:cs="Times New Roman"/>
          <w:sz w:val="26"/>
          <w:szCs w:val="26"/>
        </w:rPr>
        <w:t>handleSubmit(</w:t>
      </w:r>
      <w:proofErr w:type="gramEnd"/>
      <w:r w:rsidRPr="00690982">
        <w:rPr>
          <w:rFonts w:cs="Times New Roman"/>
          <w:sz w:val="26"/>
          <w:szCs w:val="26"/>
        </w:rPr>
        <w:t xml:space="preserve">) gọi </w:t>
      </w:r>
      <w:proofErr w:type="gramStart"/>
      <w:r w:rsidRPr="00690982">
        <w:rPr>
          <w:rFonts w:cs="Times New Roman"/>
          <w:sz w:val="26"/>
          <w:szCs w:val="26"/>
        </w:rPr>
        <w:t>validate(</w:t>
      </w:r>
      <w:proofErr w:type="gramEnd"/>
      <w:r w:rsidRPr="00690982">
        <w:rPr>
          <w:rFonts w:cs="Times New Roman"/>
          <w:sz w:val="26"/>
          <w:szCs w:val="26"/>
        </w:rPr>
        <w:t>); nếu không còn lỗi (Object.keys(newErrors</w:t>
      </w:r>
      <w:proofErr w:type="gramStart"/>
      <w:r w:rsidRPr="00690982">
        <w:rPr>
          <w:rFonts w:cs="Times New Roman"/>
          <w:sz w:val="26"/>
          <w:szCs w:val="26"/>
        </w:rPr>
        <w:t>).length</w:t>
      </w:r>
      <w:proofErr w:type="gramEnd"/>
      <w:r w:rsidRPr="00690982">
        <w:rPr>
          <w:rFonts w:cs="Times New Roman"/>
          <w:sz w:val="26"/>
          <w:szCs w:val="26"/>
        </w:rPr>
        <w:t xml:space="preserve"> === 0) thì hiển thị </w:t>
      </w:r>
      <w:r w:rsidRPr="00690982">
        <w:rPr>
          <w:rFonts w:cs="Times New Roman"/>
          <w:b/>
          <w:sz w:val="26"/>
          <w:szCs w:val="26"/>
        </w:rPr>
        <w:t>"Đăng ký thành công"</w:t>
      </w:r>
      <w:r w:rsidRPr="00690982">
        <w:rPr>
          <w:rFonts w:cs="Times New Roman"/>
          <w:sz w:val="26"/>
          <w:szCs w:val="26"/>
        </w:rPr>
        <w:t>, ngược lại hiển thị lỗi dưới từng ô.</w:t>
      </w:r>
    </w:p>
    <w:p w14:paraId="64531EE9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Field là component nhỏ tái sử dụng để tránh lặp code, giúp form gọn và dễ mở rộng.</w:t>
      </w:r>
    </w:p>
    <w:p w14:paraId="63D5C30F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Ảnh minh chứng cần nộp (2 ảnh):</w:t>
      </w:r>
    </w:p>
    <w:p w14:paraId="1AA8FE4D" w14:textId="77777777" w:rsidR="00E5781D" w:rsidRPr="00690982" w:rsidRDefault="00000000">
      <w:pPr>
        <w:pStyle w:val="ListNumber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Ảnh lỗi:</w:t>
      </w:r>
      <w:r w:rsidRPr="00690982">
        <w:rPr>
          <w:rFonts w:cs="Times New Roman"/>
          <w:sz w:val="26"/>
          <w:szCs w:val="26"/>
        </w:rPr>
        <w:t xml:space="preserve"> nhập email sai định dạng / mật khẩu quá ngắn / confirm không khớp → hiện thông báo lỗi.</w:t>
      </w:r>
    </w:p>
    <w:p w14:paraId="6030A05E" w14:textId="77777777" w:rsidR="00E5781D" w:rsidRPr="00690982" w:rsidRDefault="00000000">
      <w:pPr>
        <w:pStyle w:val="ListNumber"/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Ảnh đúng:</w:t>
      </w:r>
      <w:r w:rsidRPr="00690982">
        <w:rPr>
          <w:rFonts w:cs="Times New Roman"/>
          <w:sz w:val="26"/>
          <w:szCs w:val="26"/>
        </w:rPr>
        <w:t xml:space="preserve"> nhập hợp lệ → hiện "Đăng ký thành công".</w:t>
      </w:r>
    </w:p>
    <w:p w14:paraId="44853288" w14:textId="77777777" w:rsidR="00E5781D" w:rsidRPr="00690982" w:rsidRDefault="00000000">
      <w:pPr>
        <w:rPr>
          <w:rFonts w:cs="Times New Roman"/>
          <w:sz w:val="26"/>
          <w:szCs w:val="26"/>
        </w:rPr>
      </w:pPr>
      <w:r w:rsidRPr="00690982">
        <w:rPr>
          <w:rFonts w:cs="Times New Roman"/>
          <w:b/>
          <w:sz w:val="26"/>
          <w:szCs w:val="26"/>
        </w:rPr>
        <w:t>Nộp bài:</w:t>
      </w:r>
      <w:r w:rsidRPr="00690982">
        <w:rPr>
          <w:rFonts w:cs="Times New Roman"/>
          <w:sz w:val="26"/>
          <w:szCs w:val="26"/>
        </w:rPr>
        <w:t xml:space="preserve"> repo (mã nguồn) + 2 ảnh (ảnh lỗi + ảnh đúng).</w:t>
      </w:r>
    </w:p>
    <w:p w14:paraId="44F052F6" w14:textId="77777777" w:rsidR="00E5781D" w:rsidRPr="00690982" w:rsidRDefault="00000000">
      <w:pPr>
        <w:jc w:val="center"/>
        <w:rPr>
          <w:rFonts w:cs="Times New Roman"/>
          <w:sz w:val="26"/>
          <w:szCs w:val="26"/>
        </w:rPr>
      </w:pPr>
      <w:r w:rsidRPr="00690982">
        <w:rPr>
          <w:rFonts w:cs="Times New Roman"/>
          <w:sz w:val="26"/>
          <w:szCs w:val="26"/>
        </w:rPr>
        <w:t>________________________________________</w:t>
      </w:r>
    </w:p>
    <w:p w14:paraId="52AB931D" w14:textId="77777777" w:rsidR="00E5781D" w:rsidRPr="00690982" w:rsidRDefault="00000000">
      <w:pPr>
        <w:pStyle w:val="Heading2"/>
        <w:rPr>
          <w:rFonts w:ascii="Times New Roman" w:hAnsi="Times New Roman" w:cs="Times New Roman"/>
        </w:rPr>
      </w:pPr>
      <w:r w:rsidRPr="00690982">
        <w:rPr>
          <w:rFonts w:ascii="Times New Roman" w:hAnsi="Times New Roman" w:cs="Times New Roman"/>
        </w:rPr>
        <w:t>PHỤ LỤC — CHECKLIST NỘP BÀI BUỔI 7</w:t>
      </w:r>
    </w:p>
    <w:p w14:paraId="1B37A105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ascii="Segoe UI Symbol" w:hAnsi="Segoe UI Symbol" w:cs="Segoe UI Symbol"/>
          <w:sz w:val="26"/>
          <w:szCs w:val="26"/>
        </w:rPr>
        <w:t>☐</w:t>
      </w:r>
      <w:r w:rsidRPr="00690982">
        <w:rPr>
          <w:rFonts w:cs="Times New Roman"/>
          <w:sz w:val="26"/>
          <w:szCs w:val="26"/>
        </w:rPr>
        <w:t xml:space="preserve"> Trả lời 5 câu hỏi ôn tập lý thuyết (Phần II).</w:t>
      </w:r>
    </w:p>
    <w:p w14:paraId="4028FC5B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ascii="Segoe UI Symbol" w:hAnsi="Segoe UI Symbol" w:cs="Segoe UI Symbol"/>
          <w:sz w:val="26"/>
          <w:szCs w:val="26"/>
        </w:rPr>
        <w:t>☐</w:t>
      </w:r>
      <w:r w:rsidRPr="00690982">
        <w:rPr>
          <w:rFonts w:cs="Times New Roman"/>
          <w:sz w:val="26"/>
          <w:szCs w:val="26"/>
        </w:rPr>
        <w:t xml:space="preserve"> Bài tập 1: màn hình nhập họ tên + ảnh minh chứng.</w:t>
      </w:r>
    </w:p>
    <w:p w14:paraId="7F660A18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ascii="Segoe UI Symbol" w:hAnsi="Segoe UI Symbol" w:cs="Segoe UI Symbol"/>
          <w:sz w:val="26"/>
          <w:szCs w:val="26"/>
        </w:rPr>
        <w:t>☐</w:t>
      </w:r>
      <w:r w:rsidRPr="00690982">
        <w:rPr>
          <w:rFonts w:cs="Times New Roman"/>
          <w:sz w:val="26"/>
          <w:szCs w:val="26"/>
        </w:rPr>
        <w:t xml:space="preserve"> Bài tập 2: Avatar + UserProfile + ≥ 2 hồ sơ + ảnh minh chứng.</w:t>
      </w:r>
    </w:p>
    <w:p w14:paraId="089E2F29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ascii="Segoe UI Symbol" w:hAnsi="Segoe UI Symbol" w:cs="Segoe UI Symbol"/>
          <w:sz w:val="26"/>
          <w:szCs w:val="26"/>
        </w:rPr>
        <w:t>☐</w:t>
      </w:r>
      <w:r w:rsidRPr="00690982">
        <w:rPr>
          <w:rFonts w:cs="Times New Roman"/>
          <w:sz w:val="26"/>
          <w:szCs w:val="26"/>
        </w:rPr>
        <w:t xml:space="preserve"> Bài tập 3: Form đăng ký + validate + 2 ảnh (lỗi + đúng).</w:t>
      </w:r>
    </w:p>
    <w:p w14:paraId="3783F5DC" w14:textId="77777777" w:rsidR="00E5781D" w:rsidRPr="00690982" w:rsidRDefault="00000000">
      <w:pPr>
        <w:pStyle w:val="ListBullet"/>
        <w:rPr>
          <w:rFonts w:cs="Times New Roman"/>
          <w:sz w:val="26"/>
          <w:szCs w:val="26"/>
        </w:rPr>
      </w:pPr>
      <w:r w:rsidRPr="00690982">
        <w:rPr>
          <w:rFonts w:ascii="Segoe UI Symbol" w:hAnsi="Segoe UI Symbol" w:cs="Segoe UI Symbol"/>
          <w:sz w:val="26"/>
          <w:szCs w:val="26"/>
        </w:rPr>
        <w:t>☐</w:t>
      </w:r>
      <w:r w:rsidRPr="00690982">
        <w:rPr>
          <w:rFonts w:cs="Times New Roman"/>
          <w:sz w:val="26"/>
          <w:szCs w:val="26"/>
        </w:rPr>
        <w:t xml:space="preserve"> Đẩy mã nguồn lên repo.</w:t>
      </w:r>
    </w:p>
    <w:sectPr w:rsidR="00E5781D" w:rsidRPr="006909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481881">
    <w:abstractNumId w:val="8"/>
  </w:num>
  <w:num w:numId="2" w16cid:durableId="2000230642">
    <w:abstractNumId w:val="6"/>
  </w:num>
  <w:num w:numId="3" w16cid:durableId="940382706">
    <w:abstractNumId w:val="5"/>
  </w:num>
  <w:num w:numId="4" w16cid:durableId="2063211597">
    <w:abstractNumId w:val="4"/>
  </w:num>
  <w:num w:numId="5" w16cid:durableId="1077745990">
    <w:abstractNumId w:val="7"/>
  </w:num>
  <w:num w:numId="6" w16cid:durableId="1069109208">
    <w:abstractNumId w:val="3"/>
  </w:num>
  <w:num w:numId="7" w16cid:durableId="1571575492">
    <w:abstractNumId w:val="2"/>
  </w:num>
  <w:num w:numId="8" w16cid:durableId="750927318">
    <w:abstractNumId w:val="1"/>
  </w:num>
  <w:num w:numId="9" w16cid:durableId="412702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388B"/>
    <w:rsid w:val="00690982"/>
    <w:rsid w:val="00AA1D8D"/>
    <w:rsid w:val="00B47730"/>
    <w:rsid w:val="00CB0664"/>
    <w:rsid w:val="00E578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A64A26"/>
  <w14:defaultImageDpi w14:val="300"/>
  <w15:docId w15:val="{54A824EA-A3ED-4812-A6F4-11BDEEFF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2989</Words>
  <Characters>17043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 NGUYỄN</cp:lastModifiedBy>
  <cp:revision>2</cp:revision>
  <dcterms:created xsi:type="dcterms:W3CDTF">2026-10-09T17:39:00Z</dcterms:created>
  <dcterms:modified xsi:type="dcterms:W3CDTF">2026-10-09T17:39:00Z</dcterms:modified>
  <cp:category/>
</cp:coreProperties>
</file>