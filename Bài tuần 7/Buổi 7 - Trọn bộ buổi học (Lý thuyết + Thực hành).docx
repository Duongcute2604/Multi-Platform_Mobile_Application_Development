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BUỔI 07 (3 tiết) — CHƯƠNG 3: VÒNG ĐỜI, CONTROLLED COMPONENT, LỒNG COMPONENT (3.4 – 3.6)</w:t>
      </w:r>
    </w:p>
    <w:p>
      <w:r>
        <w:rPr>
          <w:b w:val="0"/>
          <w:i/>
        </w:rPr>
        <w:t>Tài liệu trọn bộ buổi học: Lý thuyết + Trả lời câu hỏi ôn tập + Giải bài tập thực hành.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PHẦN I. TÓM TẮT LÝ THUYẾT</w:t>
      </w:r>
    </w:p>
    <w:p>
      <w:pPr>
        <w:pStyle w:val="Heading3"/>
      </w:pPr>
      <w:r>
        <w:t>3.4 Trình tự hoạt động của một Component (Component Lifecycle)</w:t>
      </w:r>
    </w:p>
    <w:p>
      <w:r>
        <w:rPr>
          <w:b w:val="0"/>
          <w:i w:val="0"/>
        </w:rPr>
        <w:t>Một component React Native trải qua 3 giai đoạn chính: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Giai đoạn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Ý nghĩa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Class Component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Functional Component (hooks)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Mounting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Component được tạo và chèn vào DOM (ảo)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</w:rPr>
              <w:t>constructor()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1"/>
              </w:rPr>
              <w:t>render()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1"/>
              </w:rPr>
              <w:t>componentDidMount()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</w:rPr>
              <w:t>useEffect(() =&gt; {...}, [])</w:t>
            </w:r>
            <w:r>
              <w:rPr>
                <w:b w:val="0"/>
                <w:i w:val="0"/>
              </w:rPr>
              <w:t xml:space="preserve"> chạy 1 lần sau render đầu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Updating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Component render lại do </w:t>
            </w:r>
            <w:r>
              <w:rPr>
                <w:rFonts w:ascii="Consolas" w:hAnsi="Consolas"/>
                <w:b w:val="0"/>
                <w:i w:val="0"/>
                <w:sz w:val="21"/>
              </w:rPr>
              <w:t>props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21"/>
              </w:rPr>
              <w:t>state</w:t>
            </w:r>
            <w:r>
              <w:rPr>
                <w:b w:val="0"/>
                <w:i w:val="0"/>
              </w:rPr>
              <w:t xml:space="preserve"> thay đổi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</w:rPr>
              <w:t>shouldComponentUpdate()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1"/>
              </w:rPr>
              <w:t>render()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1"/>
              </w:rPr>
              <w:t>componentDidUpdate()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</w:rPr>
              <w:t>useEffect(() =&gt; {...}, [deps])</w:t>
            </w:r>
            <w:r>
              <w:rPr>
                <w:b w:val="0"/>
                <w:i w:val="0"/>
              </w:rPr>
              <w:t xml:space="preserve"> chạy lại khi deps đổi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Unmounting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Component bị xóa khỏi DOM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</w:rPr>
              <w:t>componentWillUnmount()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hàm cleanup </w:t>
            </w:r>
            <w:r>
              <w:rPr>
                <w:rFonts w:ascii="Consolas" w:hAnsi="Consolas"/>
                <w:b w:val="0"/>
                <w:i w:val="0"/>
                <w:sz w:val="21"/>
              </w:rPr>
              <w:t>return () =&gt; {...}</w:t>
            </w:r>
            <w:r>
              <w:rPr>
                <w:b w:val="0"/>
                <w:i w:val="0"/>
              </w:rPr>
              <w:t xml:space="preserve"> trong </w:t>
            </w:r>
            <w:r>
              <w:rPr>
                <w:rFonts w:ascii="Consolas" w:hAnsi="Consolas"/>
                <w:b w:val="0"/>
                <w:i w:val="0"/>
                <w:sz w:val="21"/>
              </w:rPr>
              <w:t>useEffect</w:t>
            </w:r>
          </w:p>
        </w:tc>
      </w:tr>
    </w:tbl>
    <w:p/>
    <w:p>
      <w:r>
        <w:rPr>
          <w:b/>
          <w:i w:val="0"/>
        </w:rPr>
        <w:t>Mounting (Gắn kết):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constructor()</w:t>
      </w:r>
      <w:r>
        <w:rPr>
          <w:b w:val="0"/>
          <w:i w:val="0"/>
        </w:rPr>
        <w:t xml:space="preserve">: gọi đầu tiên khi tạo component, dùng để khởi tạo </w:t>
      </w:r>
      <w:r>
        <w:rPr>
          <w:rFonts w:ascii="Consolas" w:hAnsi="Consolas"/>
          <w:b w:val="0"/>
          <w:i w:val="0"/>
          <w:sz w:val="21"/>
        </w:rPr>
        <w:t>state</w:t>
      </w:r>
      <w:r>
        <w:rPr>
          <w:b w:val="0"/>
          <w:i w:val="0"/>
        </w:rPr>
        <w:t xml:space="preserve"> và bind các phương thức xử lý sự kiện.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render()</w:t>
      </w:r>
      <w:r>
        <w:rPr>
          <w:b w:val="0"/>
          <w:i w:val="0"/>
        </w:rPr>
        <w:t>: phương thức quan trọng nhất, trả về JSX mô tả giao diện.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componentDidMount()</w:t>
      </w:r>
      <w:r>
        <w:rPr>
          <w:b w:val="0"/>
          <w:i w:val="0"/>
        </w:rPr>
        <w:t>: gọi ngay sau lần render đầu tiên (đã vào DOM), nơi lý tưởng để gọi API, đặt timers, đăng ký subscription.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useEffect(() =&gt; {...}, [])</w:t>
      </w:r>
      <w:r>
        <w:rPr>
          <w:b w:val="0"/>
          <w:i w:val="0"/>
        </w:rPr>
        <w:t xml:space="preserve">: tương đương </w:t>
      </w:r>
      <w:r>
        <w:rPr>
          <w:rFonts w:ascii="Consolas" w:hAnsi="Consolas"/>
          <w:b w:val="0"/>
          <w:i w:val="0"/>
          <w:sz w:val="21"/>
        </w:rPr>
        <w:t>componentDidMount</w:t>
      </w:r>
      <w:r>
        <w:rPr>
          <w:b w:val="0"/>
          <w:i w:val="0"/>
        </w:rPr>
        <w:t>, chỉ chạy 1 lần sau render đầu.</w:t>
      </w:r>
    </w:p>
    <w:p>
      <w:r>
        <w:rPr>
          <w:b/>
          <w:i w:val="0"/>
        </w:rPr>
        <w:t>Updating (Cập nhật):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shouldComponentUpdate(nextProps, nextState)</w:t>
      </w:r>
      <w:r>
        <w:rPr>
          <w:b w:val="0"/>
          <w:i w:val="0"/>
        </w:rPr>
        <w:t xml:space="preserve">: gọi trước khi render lại; trả về </w:t>
      </w:r>
      <w:r>
        <w:rPr>
          <w:rFonts w:ascii="Consolas" w:hAnsi="Consolas"/>
          <w:b w:val="0"/>
          <w:i w:val="0"/>
          <w:sz w:val="21"/>
        </w:rPr>
        <w:t>false</w:t>
      </w:r>
      <w:r>
        <w:rPr>
          <w:b w:val="0"/>
          <w:i w:val="0"/>
        </w:rPr>
        <w:t xml:space="preserve"> để chặn render nếu không cần → tối ưu hiệu năng.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render()</w:t>
      </w:r>
      <w:r>
        <w:rPr>
          <w:b w:val="0"/>
          <w:i w:val="0"/>
        </w:rPr>
        <w:t xml:space="preserve">: gọi lại khi </w:t>
      </w:r>
      <w:r>
        <w:rPr>
          <w:rFonts w:ascii="Consolas" w:hAnsi="Consolas"/>
          <w:b w:val="0"/>
          <w:i w:val="0"/>
          <w:sz w:val="21"/>
        </w:rPr>
        <w:t>props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21"/>
        </w:rPr>
        <w:t>state</w:t>
      </w:r>
      <w:r>
        <w:rPr>
          <w:b w:val="0"/>
          <w:i w:val="0"/>
        </w:rPr>
        <w:t xml:space="preserve"> đổi.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componentDidUpdate(prevProps, prevState, snapshot)</w:t>
      </w:r>
      <w:r>
        <w:rPr>
          <w:b w:val="0"/>
          <w:i w:val="0"/>
        </w:rPr>
        <w:t>: gọi sau khi render lại, dùng để chạy side effect dựa trên thay đổi.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useEffect(() =&gt; {...}, [deps])</w:t>
      </w:r>
      <w:r>
        <w:rPr>
          <w:b w:val="0"/>
          <w:i w:val="0"/>
        </w:rPr>
        <w:t xml:space="preserve">: chạy lại mỗi khi một giá trị trong </w:t>
      </w:r>
      <w:r>
        <w:rPr>
          <w:rFonts w:ascii="Consolas" w:hAnsi="Consolas"/>
          <w:b w:val="0"/>
          <w:i w:val="0"/>
          <w:sz w:val="21"/>
        </w:rPr>
        <w:t>deps</w:t>
      </w:r>
      <w:r>
        <w:rPr>
          <w:b w:val="0"/>
          <w:i w:val="0"/>
        </w:rPr>
        <w:t xml:space="preserve"> thay đổi.</w:t>
      </w:r>
    </w:p>
    <w:p>
      <w:r>
        <w:rPr>
          <w:b/>
          <w:i w:val="0"/>
        </w:rPr>
        <w:t>Unmounting (Tháo gỡ):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componentWillUnmount()</w:t>
      </w:r>
      <w:r>
        <w:rPr>
          <w:b w:val="0"/>
          <w:i w:val="0"/>
        </w:rPr>
        <w:t>: gọi ngay trước khi component bị xóa; dọn dẹp tài nguyên (hủy subscription, xóa timers).</w:t>
      </w:r>
    </w:p>
    <w:p>
      <w:pPr>
        <w:pStyle w:val="ListBullet"/>
      </w:pPr>
      <w:r>
        <w:rPr>
          <w:b w:val="0"/>
          <w:i w:val="0"/>
        </w:rPr>
        <w:t xml:space="preserve">Cleanup function trong </w:t>
      </w:r>
      <w:r>
        <w:rPr>
          <w:rFonts w:ascii="Consolas" w:hAnsi="Consolas"/>
          <w:b w:val="0"/>
          <w:i w:val="0"/>
          <w:sz w:val="21"/>
        </w:rPr>
        <w:t>useEffect</w:t>
      </w:r>
      <w:r>
        <w:rPr>
          <w:b w:val="0"/>
          <w:i w:val="0"/>
        </w:rPr>
        <w:t xml:space="preserve">: hàm </w:t>
      </w:r>
      <w:r>
        <w:rPr>
          <w:rFonts w:ascii="Consolas" w:hAnsi="Consolas"/>
          <w:b w:val="0"/>
          <w:i w:val="0"/>
          <w:sz w:val="21"/>
        </w:rPr>
        <w:t>return</w:t>
      </w:r>
      <w:r>
        <w:rPr>
          <w:b w:val="0"/>
          <w:i w:val="0"/>
        </w:rPr>
        <w:t xml:space="preserve"> được gọi trước khi effect chạy lại lần kế tiếp hoặc khi component unmount.</w:t>
      </w:r>
    </w:p>
    <w:p>
      <w:pPr>
        <w:pStyle w:val="Heading3"/>
      </w:pPr>
      <w:r>
        <w:t>3.5 Controlled Component</w:t>
      </w:r>
    </w:p>
    <w:p>
      <w:r>
        <w:rPr>
          <w:b/>
          <w:i w:val="0"/>
        </w:rPr>
        <w:t>Controlled Component</w:t>
      </w:r>
      <w:r>
        <w:rPr>
          <w:b w:val="0"/>
          <w:i w:val="0"/>
        </w:rPr>
        <w:t xml:space="preserve"> là component mà dữ liệu của nó (thường là giá trị input như </w:t>
      </w:r>
      <w:r>
        <w:rPr>
          <w:rFonts w:ascii="Consolas" w:hAnsi="Consolas"/>
          <w:b w:val="0"/>
          <w:i w:val="0"/>
          <w:sz w:val="21"/>
        </w:rPr>
        <w:t>TextInput</w:t>
      </w:r>
      <w:r>
        <w:rPr>
          <w:b w:val="0"/>
          <w:i w:val="0"/>
        </w:rPr>
        <w:t xml:space="preserve">) được </w:t>
      </w:r>
      <w:r>
        <w:rPr>
          <w:b/>
          <w:i w:val="0"/>
        </w:rPr>
        <w:t>kiểm soát và quản lý bởi state của React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Khi người dùng gõ chữ → event handler chạy → cập nhật state → state đổi → component render lại với giá trị mới.</w:t>
      </w:r>
    </w:p>
    <w:p>
      <w:r>
        <w:rPr>
          <w:b/>
          <w:i w:val="0"/>
        </w:rPr>
        <w:t>Đặc điểm:</w:t>
      </w:r>
    </w:p>
    <w:p>
      <w:pPr>
        <w:pStyle w:val="ListBullet"/>
      </w:pPr>
      <w:r>
        <w:rPr>
          <w:b w:val="0"/>
          <w:i w:val="0"/>
        </w:rPr>
        <w:t>Giá trị input luôn đồng bộ với state của component.</w:t>
      </w:r>
    </w:p>
    <w:p>
      <w:pPr>
        <w:pStyle w:val="ListBullet"/>
      </w:pPr>
      <w:r>
        <w:rPr>
          <w:b w:val="0"/>
          <w:i w:val="0"/>
        </w:rPr>
        <w:t>Mọi thay đổi của input đều do code React điều khiển.</w:t>
      </w:r>
    </w:p>
    <w:p>
      <w:pPr>
        <w:pStyle w:val="ListBullet"/>
      </w:pPr>
      <w:r>
        <w:rPr>
          <w:b w:val="0"/>
          <w:i w:val="0"/>
        </w:rPr>
        <w:t>Dễ thực hiện logic nghiệp vụ dựa trên giá trị input (ví dụ validation).</w:t>
      </w:r>
    </w:p>
    <w:p>
      <w:r>
        <w:rPr>
          <w:b w:val="0"/>
          <w:i w:val="0"/>
        </w:rPr>
        <w:t xml:space="preserve">Công thức cốt lõi: </w:t>
      </w:r>
      <w:r>
        <w:rPr>
          <w:rFonts w:ascii="Consolas" w:hAnsi="Consolas"/>
          <w:b w:val="0"/>
          <w:i w:val="0"/>
          <w:sz w:val="21"/>
        </w:rPr>
        <w:t>value={state}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21"/>
        </w:rPr>
        <w:t>onChangeText={hàm cập nhật state}</w:t>
      </w:r>
      <w:r>
        <w:rPr>
          <w:b w:val="0"/>
          <w:i w:val="0"/>
        </w:rPr>
        <w:t>.</w:t>
      </w:r>
    </w:p>
    <w:p>
      <w:pPr>
        <w:pStyle w:val="Heading3"/>
      </w:pPr>
      <w:r>
        <w:t>3.6 Component lồng Component</w:t>
      </w:r>
    </w:p>
    <w:p>
      <w:r>
        <w:rPr>
          <w:b w:val="0"/>
          <w:i w:val="0"/>
        </w:rPr>
        <w:t xml:space="preserve">React Native cho phép tạo giao diện phức tạp bằng cách </w:t>
      </w:r>
      <w:r>
        <w:rPr>
          <w:b/>
          <w:i w:val="0"/>
        </w:rPr>
        <w:t>lồng các component nhỏ vào nhau</w:t>
      </w:r>
      <w:r>
        <w:rPr>
          <w:b w:val="0"/>
          <w:i w:val="0"/>
        </w:rPr>
        <w:t>. Một component có thể chứa một/nhiều component khác trong JSX.</w:t>
      </w:r>
    </w:p>
    <w:p>
      <w:r>
        <w:rPr>
          <w:b w:val="0"/>
          <w:i w:val="0"/>
        </w:rPr>
        <w:t xml:space="preserve">Ví dụ: tạo component </w:t>
      </w:r>
      <w:r>
        <w:rPr>
          <w:rFonts w:ascii="Consolas" w:hAnsi="Consolas"/>
          <w:b w:val="0"/>
          <w:i w:val="0"/>
          <w:sz w:val="21"/>
        </w:rPr>
        <w:t>Avatar</w:t>
      </w:r>
      <w:r>
        <w:rPr>
          <w:b w:val="0"/>
          <w:i w:val="0"/>
        </w:rPr>
        <w:t xml:space="preserve"> (ảnh đại diện) rồi lồng </w:t>
      </w:r>
      <w:r>
        <w:rPr>
          <w:rFonts w:ascii="Consolas" w:hAnsi="Consolas"/>
          <w:b w:val="0"/>
          <w:i w:val="0"/>
          <w:sz w:val="21"/>
        </w:rPr>
        <w:t>Avatar</w:t>
      </w:r>
      <w:r>
        <w:rPr>
          <w:b w:val="0"/>
          <w:i w:val="0"/>
        </w:rPr>
        <w:t xml:space="preserve"> vào trong </w:t>
      </w:r>
      <w:r>
        <w:rPr>
          <w:rFonts w:ascii="Consolas" w:hAnsi="Consolas"/>
          <w:b w:val="0"/>
          <w:i w:val="0"/>
          <w:sz w:val="21"/>
        </w:rPr>
        <w:t>UserProfile</w:t>
      </w:r>
      <w:r>
        <w:rPr>
          <w:b w:val="0"/>
          <w:i w:val="0"/>
        </w:rPr>
        <w:t xml:space="preserve"> (ảnh + tên + mô tả). Dữ liệu cha → con đi qua </w:t>
      </w:r>
      <w:r>
        <w:rPr>
          <w:b/>
          <w:i w:val="0"/>
        </w:rPr>
        <w:t>props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21"/>
        </w:rPr>
        <w:t>profileImage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bio</w:t>
      </w:r>
      <w:r>
        <w:rPr>
          <w:b w:val="0"/>
          <w:i w:val="0"/>
        </w:rPr>
        <w:t>).</w:t>
      </w:r>
    </w:p>
    <w:p>
      <w:r>
        <w:rPr>
          <w:b/>
          <w:i w:val="0"/>
        </w:rPr>
        <w:t>Lợi ích:</w:t>
      </w:r>
      <w:r>
        <w:rPr>
          <w:b w:val="0"/>
          <w:i w:val="0"/>
        </w:rPr>
        <w:t xml:space="preserve"> dễ quản lý, dễ tái sử dụng, dễ mở rộng, dễ bảo trì.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PHẦN II. TRẢ LỜI CÂU HỎI ÔN TẬP LÝ THUYẾT</w:t>
      </w:r>
    </w:p>
    <w:p>
      <w:pPr>
        <w:pStyle w:val="Heading3"/>
      </w:pPr>
      <w:r>
        <w:t>Câu 1. Các giai đoạn chính trong vòng đời component React Native</w:t>
      </w:r>
    </w:p>
    <w:p>
      <w:r>
        <w:rPr>
          <w:b w:val="0"/>
          <w:i w:val="0"/>
        </w:rPr>
        <w:t xml:space="preserve">Component React Native trải qua </w:t>
      </w:r>
      <w:r>
        <w:rPr>
          <w:b/>
          <w:i w:val="0"/>
        </w:rPr>
        <w:t>3 giai đoạn</w:t>
      </w:r>
      <w:r>
        <w:rPr>
          <w:b w:val="0"/>
          <w:i w:val="0"/>
        </w:rPr>
        <w:t xml:space="preserve"> trong vòng đời:</w:t>
      </w:r>
    </w:p>
    <w:p>
      <w:r>
        <w:rPr>
          <w:b/>
          <w:i w:val="0"/>
        </w:rPr>
        <w:t>1) Mounting (Gắn kết)</w:t>
      </w:r>
      <w:r>
        <w:rPr>
          <w:b w:val="0"/>
          <w:i w:val="0"/>
        </w:rPr>
        <w:t xml:space="preserve"> — component được tạo và chèn vào DOM ảo: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constructor()</w:t>
      </w:r>
      <w:r>
        <w:rPr>
          <w:b w:val="0"/>
          <w:i w:val="0"/>
        </w:rPr>
        <w:t xml:space="preserve"> (Class): chạy đầu tiên, khởi tạo </w:t>
      </w:r>
      <w:r>
        <w:rPr>
          <w:rFonts w:ascii="Consolas" w:hAnsi="Consolas"/>
          <w:b w:val="0"/>
          <w:i w:val="0"/>
          <w:sz w:val="21"/>
        </w:rPr>
        <w:t>state</w:t>
      </w:r>
      <w:r>
        <w:rPr>
          <w:b w:val="0"/>
          <w:i w:val="0"/>
        </w:rPr>
        <w:t>, bind phương thức xử lý sự kiện.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render()</w:t>
      </w:r>
      <w:r>
        <w:rPr>
          <w:b w:val="0"/>
          <w:i w:val="0"/>
        </w:rPr>
        <w:t>: trả về JSX mô tả giao diện.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componentDidMount()</w:t>
      </w:r>
      <w:r>
        <w:rPr>
          <w:b w:val="0"/>
          <w:i w:val="0"/>
        </w:rPr>
        <w:t xml:space="preserve"> (Class): chạy ngay sau render đầu tiên và sau khi đã thêm vào DOM — nơi gọi API, đặt timers, đăng ký subscription.</w:t>
      </w:r>
    </w:p>
    <w:p>
      <w:pPr>
        <w:pStyle w:val="ListBullet"/>
      </w:pPr>
      <w:r>
        <w:rPr>
          <w:b w:val="0"/>
          <w:i w:val="0"/>
        </w:rPr>
        <w:t xml:space="preserve">Ở Functional Component, dùng </w:t>
      </w:r>
      <w:r>
        <w:rPr>
          <w:rFonts w:ascii="Consolas" w:hAnsi="Consolas"/>
          <w:b w:val="0"/>
          <w:i w:val="0"/>
          <w:sz w:val="21"/>
        </w:rPr>
        <w:t>useEffect(() =&gt; {...}, [])</w:t>
      </w:r>
      <w:r>
        <w:rPr>
          <w:b w:val="0"/>
          <w:i w:val="0"/>
        </w:rPr>
        <w:t xml:space="preserve"> mô phỏng </w:t>
      </w:r>
      <w:r>
        <w:rPr>
          <w:rFonts w:ascii="Consolas" w:hAnsi="Consolas"/>
          <w:b w:val="0"/>
          <w:i w:val="0"/>
          <w:sz w:val="21"/>
        </w:rPr>
        <w:t>componentDidMount</w:t>
      </w:r>
      <w:r>
        <w:rPr>
          <w:b w:val="0"/>
          <w:i w:val="0"/>
        </w:rPr>
        <w:t>.</w:t>
      </w:r>
    </w:p>
    <w:p>
      <w:r>
        <w:rPr>
          <w:b/>
          <w:i w:val="0"/>
        </w:rPr>
        <w:t>2) Updating (Cập nhật)</w:t>
      </w:r>
      <w:r>
        <w:rPr>
          <w:b w:val="0"/>
          <w:i w:val="0"/>
        </w:rPr>
        <w:t xml:space="preserve"> — render lại do </w:t>
      </w:r>
      <w:r>
        <w:rPr>
          <w:rFonts w:ascii="Consolas" w:hAnsi="Consolas"/>
          <w:b w:val="0"/>
          <w:i w:val="0"/>
          <w:sz w:val="21"/>
        </w:rPr>
        <w:t>props</w:t>
      </w:r>
      <w:r>
        <w:rPr>
          <w:b w:val="0"/>
          <w:i w:val="0"/>
        </w:rPr>
        <w:t xml:space="preserve"> hoặc </w:t>
      </w:r>
      <w:r>
        <w:rPr>
          <w:rFonts w:ascii="Consolas" w:hAnsi="Consolas"/>
          <w:b w:val="0"/>
          <w:i w:val="0"/>
          <w:sz w:val="21"/>
        </w:rPr>
        <w:t>state</w:t>
      </w:r>
      <w:r>
        <w:rPr>
          <w:b w:val="0"/>
          <w:i w:val="0"/>
        </w:rPr>
        <w:t xml:space="preserve"> thay đổi: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shouldComponentUpdate(nextProps, nextState)</w:t>
      </w:r>
      <w:r>
        <w:rPr>
          <w:b w:val="0"/>
          <w:i w:val="0"/>
        </w:rPr>
        <w:t xml:space="preserve">: chạy trước khi render lại; trả về </w:t>
      </w:r>
      <w:r>
        <w:rPr>
          <w:rFonts w:ascii="Consolas" w:hAnsi="Consolas"/>
          <w:b w:val="0"/>
          <w:i w:val="0"/>
          <w:sz w:val="21"/>
        </w:rPr>
        <w:t>false</w:t>
      </w:r>
      <w:r>
        <w:rPr>
          <w:b w:val="0"/>
          <w:i w:val="0"/>
        </w:rPr>
        <w:t xml:space="preserve"> để chặn render không cần thiết, tối ưu hiệu năng.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render()</w:t>
      </w:r>
      <w:r>
        <w:rPr>
          <w:b w:val="0"/>
          <w:i w:val="0"/>
        </w:rPr>
        <w:t xml:space="preserve">: chạy lại khi </w:t>
      </w:r>
      <w:r>
        <w:rPr>
          <w:rFonts w:ascii="Consolas" w:hAnsi="Consolas"/>
          <w:b w:val="0"/>
          <w:i w:val="0"/>
          <w:sz w:val="21"/>
        </w:rPr>
        <w:t>props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21"/>
        </w:rPr>
        <w:t>state</w:t>
      </w:r>
      <w:r>
        <w:rPr>
          <w:b w:val="0"/>
          <w:i w:val="0"/>
        </w:rPr>
        <w:t xml:space="preserve"> đổi.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componentDidUpdate(prevProps, prevState, snapshot)</w:t>
      </w:r>
      <w:r>
        <w:rPr>
          <w:b w:val="0"/>
          <w:i w:val="0"/>
        </w:rPr>
        <w:t>: chạy sau khi render lại, thực hiện side effect theo thay đổi.</w:t>
      </w:r>
    </w:p>
    <w:p>
      <w:pPr>
        <w:pStyle w:val="ListBullet"/>
      </w:pPr>
      <w:r>
        <w:rPr>
          <w:b w:val="0"/>
          <w:i w:val="0"/>
        </w:rPr>
        <w:t xml:space="preserve">Ở Functional Component, dùng </w:t>
      </w:r>
      <w:r>
        <w:rPr>
          <w:rFonts w:ascii="Consolas" w:hAnsi="Consolas"/>
          <w:b w:val="0"/>
          <w:i w:val="0"/>
          <w:sz w:val="21"/>
        </w:rPr>
        <w:t>useEffect</w:t>
      </w:r>
      <w:r>
        <w:rPr>
          <w:b w:val="0"/>
          <w:i w:val="0"/>
        </w:rPr>
        <w:t xml:space="preserve"> với dependency array để chạy lại khi deps đổi.</w:t>
      </w:r>
    </w:p>
    <w:p>
      <w:r>
        <w:rPr>
          <w:b/>
          <w:i w:val="0"/>
        </w:rPr>
        <w:t>3) Unmounting (Tháo gỡ)</w:t>
      </w:r>
      <w:r>
        <w:rPr>
          <w:b w:val="0"/>
          <w:i w:val="0"/>
        </w:rPr>
        <w:t xml:space="preserve"> — component bị xóa khỏi DOM: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componentWillUnmount()</w:t>
      </w:r>
      <w:r>
        <w:rPr>
          <w:b w:val="0"/>
          <w:i w:val="0"/>
        </w:rPr>
        <w:t>: chạy ngay trước khi bị xóa — nơi dọn dẹp tài nguyên (hủy subscription, xóa timers).</w:t>
      </w:r>
    </w:p>
    <w:p>
      <w:pPr>
        <w:pStyle w:val="ListBullet"/>
      </w:pPr>
      <w:r>
        <w:rPr>
          <w:b w:val="0"/>
          <w:i w:val="0"/>
        </w:rPr>
        <w:t xml:space="preserve">Ở Functional Component, dùng cleanup function </w:t>
      </w:r>
      <w:r>
        <w:rPr>
          <w:rFonts w:ascii="Consolas" w:hAnsi="Consolas"/>
          <w:b w:val="0"/>
          <w:i w:val="0"/>
          <w:sz w:val="21"/>
        </w:rPr>
        <w:t>return () =&gt; {...}</w:t>
      </w:r>
      <w:r>
        <w:rPr>
          <w:b w:val="0"/>
          <w:i w:val="0"/>
        </w:rPr>
        <w:t xml:space="preserve"> trong </w:t>
      </w:r>
      <w:r>
        <w:rPr>
          <w:rFonts w:ascii="Consolas" w:hAnsi="Consolas"/>
          <w:b w:val="0"/>
          <w:i w:val="0"/>
          <w:sz w:val="21"/>
        </w:rPr>
        <w:t>useEffect</w:t>
      </w:r>
      <w:r>
        <w:rPr>
          <w:b w:val="0"/>
          <w:i w:val="0"/>
        </w:rPr>
        <w:t>.</w:t>
      </w:r>
    </w:p>
    <w:p>
      <w:r>
        <w:rPr>
          <w:b/>
          <w:i w:val="0"/>
        </w:rPr>
        <w:t>Vai trò các phương thức (Class Component):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render()</w:t>
      </w:r>
      <w:r>
        <w:rPr>
          <w:b w:val="0"/>
          <w:i w:val="0"/>
        </w:rPr>
        <w:t>: bắt buộc, trả về JSX — không được gây side effect.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componentDidMount()</w:t>
      </w:r>
      <w:r>
        <w:rPr>
          <w:b w:val="0"/>
          <w:i w:val="0"/>
        </w:rPr>
        <w:t>: chạy 1 lần sau render đầu — chạy side effect/khởi tạo dữ liệu.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componentDidUpdate()</w:t>
      </w:r>
      <w:r>
        <w:rPr>
          <w:b w:val="0"/>
          <w:i w:val="0"/>
        </w:rPr>
        <w:t>: chạy sau mỗi lần render lại (khi có cập nhật) — phản ứng theo thay đổi props/state.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componentWillUnmount()</w:t>
      </w:r>
      <w:r>
        <w:rPr>
          <w:b w:val="0"/>
          <w:i w:val="0"/>
        </w:rPr>
        <w:t>: chạy trước khi tháo gỡ — dọn dẹp, tránh rò rỉ bộ nhớ.</w:t>
      </w:r>
    </w:p>
    <w:p>
      <w:pPr>
        <w:pStyle w:val="Heading3"/>
      </w:pPr>
      <w:r>
        <w:t>Câu 2. Dùng `useEffect` để mô phỏng vòng đời trong Functional Component</w:t>
      </w:r>
    </w:p>
    <w:p>
      <w:r>
        <w:rPr>
          <w:rFonts w:ascii="Consolas" w:hAnsi="Consolas"/>
          <w:b w:val="0"/>
          <w:i w:val="0"/>
          <w:sz w:val="21"/>
        </w:rPr>
        <w:t>useEffect(callback, depsArray)</w:t>
      </w:r>
      <w:r>
        <w:rPr>
          <w:b w:val="0"/>
          <w:i w:val="0"/>
        </w:rPr>
        <w:t xml:space="preserve"> cho phép chạy side effect tương ứng với các pha vòng đời. Có 3 trường hợp nhờ vào </w:t>
      </w:r>
      <w:r>
        <w:rPr>
          <w:b/>
          <w:i w:val="0"/>
        </w:rPr>
        <w:t>dependency array (mảng phụ thuộc)</w:t>
      </w:r>
      <w:r>
        <w:rPr>
          <w:b w:val="0"/>
          <w:i w:val="0"/>
        </w:rPr>
        <w:t>:</w:t>
      </w:r>
    </w:p>
    <w:p>
      <w:r>
        <w:rPr>
          <w:b/>
          <w:i w:val="0"/>
        </w:rPr>
        <w:t>a) Chạy một lần sau lần render đầu tiên</w:t>
      </w:r>
      <w:r>
        <w:rPr>
          <w:b w:val="0"/>
          <w:i w:val="0"/>
        </w:rPr>
        <w:t xml:space="preserve"> — tương đương </w:t>
      </w:r>
      <w:r>
        <w:rPr>
          <w:rFonts w:ascii="Consolas" w:hAnsi="Consolas"/>
          <w:b w:val="0"/>
          <w:i w:val="0"/>
          <w:sz w:val="21"/>
        </w:rPr>
        <w:t>componentDidMount</w:t>
      </w:r>
      <w:r>
        <w:rPr>
          <w:b w:val="0"/>
          <w:i w:val="0"/>
        </w:rPr>
        <w:t>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useEffect(() =&gt;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console.log('Chạy 1 lần sau render đầu tiên');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// gọi API, thiết lập timer...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}, []);   // mảng rỗng</w:t>
      </w:r>
    </w:p>
    <w:p/>
    <w:p>
      <w:r>
        <w:rPr>
          <w:b/>
          <w:i w:val="0"/>
        </w:rPr>
        <w:t>b) Chạy lại khi state hoặc props thay đổi</w:t>
      </w:r>
      <w:r>
        <w:rPr>
          <w:b w:val="0"/>
          <w:i w:val="0"/>
        </w:rPr>
        <w:t xml:space="preserve"> — tương đương </w:t>
      </w:r>
      <w:r>
        <w:rPr>
          <w:rFonts w:ascii="Consolas" w:hAnsi="Consolas"/>
          <w:b w:val="0"/>
          <w:i w:val="0"/>
          <w:sz w:val="21"/>
        </w:rPr>
        <w:t>componentDidUpdate</w:t>
      </w:r>
      <w:r>
        <w:rPr>
          <w:b w:val="0"/>
          <w:i w:val="0"/>
        </w:rPr>
        <w:t>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useEffect(() =&gt;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console.log('Chạy lại mỗi khi count đổi');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}, [count]);   // liệt kê các giá trị cần theo dõi</w:t>
      </w:r>
    </w:p>
    <w:p/>
    <w:p>
      <w:r>
        <w:rPr>
          <w:b w:val="0"/>
          <w:i w:val="0"/>
        </w:rPr>
        <w:t xml:space="preserve">Nếu </w:t>
      </w:r>
      <w:r>
        <w:rPr>
          <w:b/>
          <w:i w:val="0"/>
        </w:rPr>
        <w:t>không</w:t>
      </w:r>
      <w:r>
        <w:rPr>
          <w:b w:val="0"/>
          <w:i w:val="0"/>
        </w:rPr>
        <w:t xml:space="preserve"> truyền dependency array, effect chạy sau </w:t>
      </w:r>
      <w:r>
        <w:rPr>
          <w:b/>
          <w:i w:val="0"/>
        </w:rPr>
        <w:t>mọi</w:t>
      </w:r>
      <w:r>
        <w:rPr>
          <w:b w:val="0"/>
          <w:i w:val="0"/>
        </w:rPr>
        <w:t xml:space="preserve"> lần render.</w:t>
      </w:r>
    </w:p>
    <w:p>
      <w:r>
        <w:rPr>
          <w:b/>
          <w:i w:val="0"/>
        </w:rPr>
        <w:t>c) Cleanup khi component bị tháo gỡ (unmount) hoặc trước khi effect chạy lại</w:t>
      </w:r>
      <w:r>
        <w:rPr>
          <w:b w:val="0"/>
          <w:i w:val="0"/>
        </w:rPr>
        <w:t xml:space="preserve"> — tương đương </w:t>
      </w:r>
      <w:r>
        <w:rPr>
          <w:rFonts w:ascii="Consolas" w:hAnsi="Consolas"/>
          <w:b w:val="0"/>
          <w:i w:val="0"/>
          <w:sz w:val="21"/>
        </w:rPr>
        <w:t>componentWillUnmount</w:t>
      </w:r>
      <w:r>
        <w:rPr>
          <w:b w:val="0"/>
          <w:i w:val="0"/>
        </w:rPr>
        <w:t>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useEffect(() =&gt;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const timer = setInterval(() =&gt; {...}, 1000);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return () =&gt;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clearInterval(timer); // cleanup: dọn dẹp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};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}, []);</w:t>
      </w:r>
    </w:p>
    <w:p/>
    <w:p>
      <w:r>
        <w:rPr>
          <w:b w:val="0"/>
          <w:i w:val="0"/>
        </w:rPr>
        <w:t xml:space="preserve">Hàm </w:t>
      </w:r>
      <w:r>
        <w:rPr>
          <w:rFonts w:ascii="Consolas" w:hAnsi="Consolas"/>
          <w:b w:val="0"/>
          <w:i w:val="0"/>
          <w:sz w:val="21"/>
        </w:rPr>
        <w:t>return</w:t>
      </w:r>
      <w:r>
        <w:rPr>
          <w:b w:val="0"/>
          <w:i w:val="0"/>
        </w:rPr>
        <w:t xml:space="preserve"> (cleanup) sẽ được React gọi </w:t>
      </w:r>
      <w:r>
        <w:rPr>
          <w:b/>
          <w:i w:val="0"/>
        </w:rPr>
        <w:t>trước khi effect chạy lại</w:t>
      </w:r>
      <w:r>
        <w:rPr>
          <w:b w:val="0"/>
          <w:i w:val="0"/>
        </w:rPr>
        <w:t xml:space="preserve"> và </w:t>
      </w:r>
      <w:r>
        <w:rPr>
          <w:b/>
          <w:i w:val="0"/>
        </w:rPr>
        <w:t>khi component unmount</w:t>
      </w:r>
      <w:r>
        <w:rPr>
          <w:b w:val="0"/>
          <w:i w:val="0"/>
        </w:rPr>
        <w:t>, giúp hủy timer/subscription, tránh rò rỉ bộ nhớ.</w:t>
      </w:r>
    </w:p>
    <w:p>
      <w:r>
        <w:rPr>
          <w:b/>
          <w:i w:val="0"/>
        </w:rPr>
        <w:t>Tóm tắt nhanh: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Trường hợp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 xml:space="preserve">Cú pháp </w:t>
            </w:r>
            <w:r>
              <w:rPr>
                <w:rFonts w:ascii="Consolas" w:hAnsi="Consolas"/>
                <w:b/>
                <w:i w:val="0"/>
                <w:sz w:val="21"/>
              </w:rPr>
              <w:t>useEffect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Tương đương Class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Sau render đầu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</w:rPr>
              <w:t>useEffect(fn, [])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</w:rPr>
              <w:t>componentDidMount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Khi deps đổi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</w:rPr>
              <w:t>useEffect(fn, [deps])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</w:rPr>
              <w:t>componentDidUpdate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Mọi lần render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</w:rPr>
              <w:t>useEffect(fn)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</w:rPr>
              <w:t>componentDidMount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21"/>
              </w:rPr>
              <w:t>componentDidUpdate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Dọn dẹp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</w:rPr>
              <w:t>return () =&gt; {...}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</w:rPr>
              <w:t>componentWillUnmount</w:t>
            </w:r>
          </w:p>
        </w:tc>
      </w:tr>
    </w:tbl>
    <w:p/>
    <w:p>
      <w:pPr>
        <w:pStyle w:val="Heading3"/>
      </w:pPr>
      <w:r>
        <w:t>Câu 3. Khái niệm Controlled Component</w:t>
      </w:r>
    </w:p>
    <w:p>
      <w:r>
        <w:rPr>
          <w:b/>
          <w:i w:val="0"/>
        </w:rPr>
        <w:t>Controlled Component</w:t>
      </w:r>
      <w:r>
        <w:rPr>
          <w:b w:val="0"/>
          <w:i w:val="0"/>
        </w:rPr>
        <w:t xml:space="preserve"> là component mà giá trị của input (ví dụ </w:t>
      </w:r>
      <w:r>
        <w:rPr>
          <w:rFonts w:ascii="Consolas" w:hAnsi="Consolas"/>
          <w:b w:val="0"/>
          <w:i w:val="0"/>
          <w:sz w:val="21"/>
        </w:rPr>
        <w:t>TextInput</w:t>
      </w:r>
      <w:r>
        <w:rPr>
          <w:b w:val="0"/>
          <w:i w:val="0"/>
        </w:rPr>
        <w:t xml:space="preserve">) </w:t>
      </w:r>
      <w:r>
        <w:rPr>
          <w:b/>
          <w:i w:val="0"/>
        </w:rPr>
        <w:t>do state của React nắm giữ và kiểm soát</w:t>
      </w:r>
      <w:r>
        <w:rPr>
          <w:b w:val="0"/>
          <w:i w:val="0"/>
        </w:rPr>
        <w:t>, chứ không phải do DOM/ô nhập tự quản lý.</w:t>
      </w:r>
    </w:p>
    <w:p>
      <w:r>
        <w:rPr>
          <w:b/>
          <w:i w:val="0"/>
        </w:rPr>
        <w:t>Vì sao nói giá trị input luôn được kiểm soát bởi state?</w:t>
      </w:r>
    </w:p>
    <w:p>
      <w:pPr>
        <w:pStyle w:val="ListBullet"/>
      </w:pPr>
      <w:r>
        <w:rPr>
          <w:b w:val="0"/>
          <w:i w:val="0"/>
        </w:rPr>
        <w:t xml:space="preserve">Thuộc tính </w:t>
      </w:r>
      <w:r>
        <w:rPr>
          <w:rFonts w:ascii="Consolas" w:hAnsi="Consolas"/>
          <w:b w:val="0"/>
          <w:i w:val="0"/>
          <w:sz w:val="21"/>
        </w:rPr>
        <w:t>value</w:t>
      </w:r>
      <w:r>
        <w:rPr>
          <w:b w:val="0"/>
          <w:i w:val="0"/>
        </w:rPr>
        <w:t xml:space="preserve"> của </w:t>
      </w:r>
      <w:r>
        <w:rPr>
          <w:rFonts w:ascii="Consolas" w:hAnsi="Consolas"/>
          <w:b w:val="0"/>
          <w:i w:val="0"/>
          <w:sz w:val="21"/>
        </w:rPr>
        <w:t>TextInput</w:t>
      </w:r>
      <w:r>
        <w:rPr>
          <w:b w:val="0"/>
          <w:i w:val="0"/>
        </w:rPr>
        <w:t xml:space="preserve"> được gán bằng một biến state (ví dụ </w:t>
      </w:r>
      <w:r>
        <w:rPr>
          <w:rFonts w:ascii="Consolas" w:hAnsi="Consolas"/>
          <w:b w:val="0"/>
          <w:i w:val="0"/>
          <w:sz w:val="21"/>
        </w:rPr>
        <w:t>text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Khi người dùng gõ, sự kiện </w:t>
      </w:r>
      <w:r>
        <w:rPr>
          <w:rFonts w:ascii="Consolas" w:hAnsi="Consolas"/>
          <w:b w:val="0"/>
          <w:i w:val="0"/>
          <w:sz w:val="21"/>
        </w:rPr>
        <w:t>onChangeText</w:t>
      </w:r>
      <w:r>
        <w:rPr>
          <w:b w:val="0"/>
          <w:i w:val="0"/>
        </w:rPr>
        <w:t xml:space="preserve"> được gọi → hàm handler gọi hàm cập nhật state (</w:t>
      </w:r>
      <w:r>
        <w:rPr>
          <w:rFonts w:ascii="Consolas" w:hAnsi="Consolas"/>
          <w:b w:val="0"/>
          <w:i w:val="0"/>
          <w:sz w:val="21"/>
        </w:rPr>
        <w:t>setText</w:t>
      </w:r>
      <w:r>
        <w:rPr>
          <w:b w:val="0"/>
          <w:i w:val="0"/>
        </w:rPr>
        <w:t xml:space="preserve">) → state đổi → component render lại → </w:t>
      </w:r>
      <w:r>
        <w:rPr>
          <w:rFonts w:ascii="Consolas" w:hAnsi="Consolas"/>
          <w:b w:val="0"/>
          <w:i w:val="0"/>
          <w:sz w:val="21"/>
        </w:rPr>
        <w:t>TextInput</w:t>
      </w:r>
      <w:r>
        <w:rPr>
          <w:b w:val="0"/>
          <w:i w:val="0"/>
        </w:rPr>
        <w:t xml:space="preserve"> hiển thị giá trị mới từ state.</w:t>
      </w:r>
    </w:p>
    <w:p>
      <w:pPr>
        <w:pStyle w:val="ListBullet"/>
      </w:pPr>
      <w:r>
        <w:rPr>
          <w:b w:val="0"/>
          <w:i w:val="0"/>
        </w:rPr>
        <w:t xml:space="preserve">Nghĩa là nội dung hiển thị trong ô nhập </w:t>
      </w:r>
      <w:r>
        <w:rPr>
          <w:b/>
          <w:i w:val="0"/>
        </w:rPr>
        <w:t>luôn là ảnh chiếu của state</w:t>
      </w:r>
      <w:r>
        <w:rPr>
          <w:b w:val="0"/>
          <w:i w:val="0"/>
        </w:rPr>
        <w:t>; nếu không cập nhật state thì ô nhập không đổi. Đó là lý do ta nói "giá trị input bị state kiểm soát".</w:t>
      </w:r>
    </w:p>
    <w:p>
      <w:r>
        <w:rPr>
          <w:b/>
          <w:i w:val="0"/>
        </w:rPr>
        <w:t>Ví dụ: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import React, { useState } from 'react';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import { View, TextInput, Text, StyleSheet } from 'react-native';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const ControlledInput = () =&gt;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const [text, setText] = useState(''); // 1. state lưu giá trị input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const handleChangeText = (newText) =&gt;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setText(newText); // 4. cập nhật state bằng giá trị mới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};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return (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&lt;View style={styles.container}&gt;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&lt;TextInput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style={styles.input}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value={text}                    // 2. value gắn với state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onChangeText={handleChangeText} // 3. mỗi lần gõ -&gt; gọi handler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placeholder="Nhập gì đó..."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/&gt;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&lt;Text style={styles.text}&gt;Bạn đã nhập: {text}&lt;/Text&gt;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&lt;/View&gt;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const styles = StyleSheet.create({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container: { padding: 20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input: { height: 40, borderColor: 'gray', borderWidth: 1, marginBottom: 10, paddingHorizontal: 10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text: { fontSize: 16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export default ControlledInput;</w:t>
      </w:r>
    </w:p>
    <w:p/>
    <w:p>
      <w:r>
        <w:rPr>
          <w:b w:val="0"/>
          <w:i w:val="0"/>
        </w:rPr>
        <w:t xml:space="preserve">Giải thích: </w:t>
      </w:r>
      <w:r>
        <w:rPr>
          <w:rFonts w:ascii="Consolas" w:hAnsi="Consolas"/>
          <w:b w:val="0"/>
          <w:i w:val="0"/>
          <w:sz w:val="21"/>
        </w:rPr>
        <w:t>useState('')</w:t>
      </w:r>
      <w:r>
        <w:rPr>
          <w:b w:val="0"/>
          <w:i w:val="0"/>
        </w:rPr>
        <w:t xml:space="preserve"> tạo state </w:t>
      </w:r>
      <w:r>
        <w:rPr>
          <w:rFonts w:ascii="Consolas" w:hAnsi="Consolas"/>
          <w:b w:val="0"/>
          <w:i w:val="0"/>
          <w:sz w:val="21"/>
        </w:rPr>
        <w:t>text</w:t>
      </w:r>
      <w:r>
        <w:rPr>
          <w:b w:val="0"/>
          <w:i w:val="0"/>
        </w:rPr>
        <w:t xml:space="preserve"> + hàm </w:t>
      </w:r>
      <w:r>
        <w:rPr>
          <w:rFonts w:ascii="Consolas" w:hAnsi="Consolas"/>
          <w:b w:val="0"/>
          <w:i w:val="0"/>
          <w:sz w:val="21"/>
        </w:rPr>
        <w:t>setText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sz w:val="21"/>
        </w:rPr>
        <w:t>value={text}</w:t>
      </w:r>
      <w:r>
        <w:rPr>
          <w:b w:val="0"/>
          <w:i w:val="0"/>
        </w:rPr>
        <w:t xml:space="preserve"> buộc </w:t>
      </w:r>
      <w:r>
        <w:rPr>
          <w:rFonts w:ascii="Consolas" w:hAnsi="Consolas"/>
          <w:b w:val="0"/>
          <w:i w:val="0"/>
          <w:sz w:val="21"/>
        </w:rPr>
        <w:t>TextInput</w:t>
      </w:r>
      <w:r>
        <w:rPr>
          <w:b w:val="0"/>
          <w:i w:val="0"/>
        </w:rPr>
        <w:t xml:space="preserve"> hiển thị đúng giá trị state. </w:t>
      </w:r>
      <w:r>
        <w:rPr>
          <w:rFonts w:ascii="Consolas" w:hAnsi="Consolas"/>
          <w:b w:val="0"/>
          <w:i w:val="0"/>
          <w:sz w:val="21"/>
        </w:rPr>
        <w:t>onChangeText={handleChangeText}</w:t>
      </w:r>
      <w:r>
        <w:rPr>
          <w:b w:val="0"/>
          <w:i w:val="0"/>
        </w:rPr>
        <w:t xml:space="preserve"> gọi mỗi khi văn bản đổi, cập nhật </w:t>
      </w:r>
      <w:r>
        <w:rPr>
          <w:rFonts w:ascii="Consolas" w:hAnsi="Consolas"/>
          <w:b w:val="0"/>
          <w:i w:val="0"/>
          <w:sz w:val="21"/>
        </w:rPr>
        <w:t>text</w:t>
      </w:r>
      <w:r>
        <w:rPr>
          <w:b w:val="0"/>
          <w:i w:val="0"/>
        </w:rPr>
        <w:t>. State đổi → render lại → ô nhập hiển thị giá trị mới.</w:t>
      </w:r>
    </w:p>
    <w:p>
      <w:pPr>
        <w:pStyle w:val="Heading3"/>
      </w:pPr>
      <w:r>
        <w:t>Câu 4. Lợi ích của Controlled Component khi xử lý dữ liệu nhập</w:t>
      </w:r>
    </w:p>
    <w:p>
      <w:pPr>
        <w:pStyle w:val="ListNumber"/>
      </w:pPr>
      <w:r>
        <w:rPr>
          <w:b/>
          <w:i w:val="0"/>
        </w:rPr>
        <w:t>Đồng bộ dữ liệu:</w:t>
      </w:r>
      <w:r>
        <w:rPr>
          <w:b w:val="0"/>
          <w:i w:val="0"/>
        </w:rPr>
        <w:t xml:space="preserve"> giá trị hiển thị trên input và state luôn khớp nhau (single source of truth), tránh lệch pha giữa giao diện và dữ liệu.</w:t>
      </w:r>
    </w:p>
    <w:p>
      <w:pPr>
        <w:pStyle w:val="ListNumber"/>
      </w:pPr>
      <w:r>
        <w:rPr>
          <w:b/>
          <w:i w:val="0"/>
        </w:rPr>
        <w:t>Dễ kiểm tra dữ liệu nhập:</w:t>
      </w:r>
      <w:r>
        <w:rPr>
          <w:b w:val="0"/>
          <w:i w:val="0"/>
        </w:rPr>
        <w:t xml:space="preserve"> vì dữ liệu nằm trong state, ta đọc/so sánh/biến đổi bất cứ lúc nào ngay trong code React.</w:t>
      </w:r>
    </w:p>
    <w:p>
      <w:pPr>
        <w:pStyle w:val="ListNumber"/>
      </w:pPr>
      <w:r>
        <w:rPr>
          <w:b/>
          <w:i w:val="0"/>
        </w:rPr>
        <w:t>Dễ validation:</w:t>
      </w:r>
      <w:r>
        <w:rPr>
          <w:b w:val="0"/>
          <w:i w:val="0"/>
        </w:rPr>
        <w:t xml:space="preserve"> có thể validate ngay trong </w:t>
      </w:r>
      <w:r>
        <w:rPr>
          <w:rFonts w:ascii="Consolas" w:hAnsi="Consolas"/>
          <w:b w:val="0"/>
          <w:i w:val="0"/>
          <w:sz w:val="21"/>
        </w:rPr>
        <w:t>onChangeText</w:t>
      </w:r>
      <w:r>
        <w:rPr>
          <w:b w:val="0"/>
          <w:i w:val="0"/>
        </w:rPr>
        <w:t xml:space="preserve"> hoặc lúc submit, hiển thị thông báo lỗi theo điều kiện; chuẩn hóa input (ví dụ </w:t>
      </w:r>
      <w:r>
        <w:rPr>
          <w:rFonts w:ascii="Consolas" w:hAnsi="Consolas"/>
          <w:b w:val="0"/>
          <w:i w:val="0"/>
          <w:sz w:val="21"/>
        </w:rPr>
        <w:t>toLowerCase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trim</w:t>
      </w:r>
      <w:r>
        <w:rPr>
          <w:b w:val="0"/>
          <w:i w:val="0"/>
        </w:rPr>
        <w:t>) trước khi lưu.</w:t>
      </w:r>
    </w:p>
    <w:p>
      <w:pPr>
        <w:pStyle w:val="ListNumber"/>
      </w:pPr>
      <w:r>
        <w:rPr>
          <w:b/>
          <w:i w:val="0"/>
        </w:rPr>
        <w:t>Dễ cập nhật giao diện theo state:</w:t>
      </w:r>
      <w:r>
        <w:rPr>
          <w:b w:val="0"/>
          <w:i w:val="0"/>
        </w:rPr>
        <w:t xml:space="preserve"> mọi thay đổi state tự động kích hoạt render lại → UI (thông báo lỗi, nút bật/tắt, xem trước nội dung...) cập nhật đồng bộ với dữ liệu.</w:t>
      </w:r>
    </w:p>
    <w:p>
      <w:pPr>
        <w:pStyle w:val="ListNumber"/>
      </w:pPr>
      <w:r>
        <w:rPr>
          <w:b/>
          <w:i w:val="0"/>
        </w:rPr>
        <w:t>Kiểm soát tốt hơn:</w:t>
      </w:r>
      <w:r>
        <w:rPr>
          <w:b w:val="0"/>
          <w:i w:val="0"/>
        </w:rPr>
        <w:t xml:space="preserve"> có thể ép định dạng, chặn ký tự, giới hạn độ dài, bật/tắt nút Submit theo tính hợp lệ của dữ liệu.</w:t>
      </w:r>
    </w:p>
    <w:p>
      <w:pPr>
        <w:pStyle w:val="Heading3"/>
      </w:pPr>
      <w:r>
        <w:t>Câu 5. Khái niệm component lồng component và lợi ích</w:t>
      </w:r>
    </w:p>
    <w:p>
      <w:r>
        <w:rPr>
          <w:b/>
          <w:i w:val="0"/>
        </w:rPr>
        <w:t>Lồng component (composition)</w:t>
      </w:r>
      <w:r>
        <w:rPr>
          <w:b w:val="0"/>
          <w:i w:val="0"/>
        </w:rPr>
        <w:t xml:space="preserve"> là việc đặt một component bên trong JSX của component khác. Component cha có thể truyền dữ liệu xuống con qua </w:t>
      </w:r>
      <w:r>
        <w:rPr>
          <w:b/>
          <w:i w:val="0"/>
        </w:rPr>
        <w:t>props</w:t>
      </w:r>
      <w:r>
        <w:rPr>
          <w:b w:val="0"/>
          <w:i w:val="0"/>
        </w:rPr>
        <w:t>; component con render phần giao diện riêng của mình.</w:t>
      </w:r>
    </w:p>
    <w:p>
      <w:r>
        <w:rPr>
          <w:b w:val="0"/>
          <w:i w:val="0"/>
        </w:rPr>
        <w:t xml:space="preserve">Ví dụ: tách </w:t>
      </w:r>
      <w:r>
        <w:rPr>
          <w:rFonts w:ascii="Consolas" w:hAnsi="Consolas"/>
          <w:b w:val="0"/>
          <w:i w:val="0"/>
          <w:sz w:val="21"/>
        </w:rPr>
        <w:t>Avatar</w:t>
      </w:r>
      <w:r>
        <w:rPr>
          <w:b w:val="0"/>
          <w:i w:val="0"/>
        </w:rPr>
        <w:t xml:space="preserve"> (chỉ hiển thị ảnh đại diện) rồi lồng vào </w:t>
      </w:r>
      <w:r>
        <w:rPr>
          <w:rFonts w:ascii="Consolas" w:hAnsi="Consolas"/>
          <w:b w:val="0"/>
          <w:i w:val="0"/>
          <w:sz w:val="21"/>
        </w:rPr>
        <w:t>UserProfile</w:t>
      </w:r>
      <w:r>
        <w:rPr>
          <w:b w:val="0"/>
          <w:i w:val="0"/>
        </w:rPr>
        <w:t xml:space="preserve"> (ảnh + tên + mô tả).</w:t>
      </w:r>
    </w:p>
    <w:p>
      <w:r>
        <w:rPr>
          <w:b/>
          <w:i w:val="0"/>
        </w:rPr>
        <w:t>Vì sao giúp chương trình dễ quản lý, dễ tái sử dụng, dễ mở rộng:</w:t>
      </w:r>
    </w:p>
    <w:p>
      <w:pPr>
        <w:pStyle w:val="ListBullet"/>
      </w:pPr>
      <w:r>
        <w:rPr>
          <w:b/>
          <w:i w:val="0"/>
        </w:rPr>
        <w:t>Dễ quản lý:</w:t>
      </w:r>
      <w:r>
        <w:rPr>
          <w:b w:val="0"/>
          <w:i w:val="0"/>
        </w:rPr>
        <w:t xml:space="preserve"> mỗi component đảm nhận một nhiệm vụ nhỏ, code ngắn, rõ ràng, dễ đọc và dễ gỡ lỗi.</w:t>
      </w:r>
    </w:p>
    <w:p>
      <w:pPr>
        <w:pStyle w:val="ListBullet"/>
      </w:pPr>
      <w:r>
        <w:rPr>
          <w:b/>
          <w:i w:val="0"/>
        </w:rPr>
        <w:t>Dễ tái sử dụng: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1"/>
        </w:rPr>
        <w:t>Avatar</w:t>
      </w:r>
      <w:r>
        <w:rPr>
          <w:b w:val="0"/>
          <w:i w:val="0"/>
        </w:rPr>
        <w:t xml:space="preserve"> có thể dùng lại ở nhiều màn hình (hồ sơ, danh sách bạn bè, bình luận...), không cần viết lại.</w:t>
      </w:r>
    </w:p>
    <w:p>
      <w:pPr>
        <w:pStyle w:val="ListBullet"/>
      </w:pPr>
      <w:r>
        <w:rPr>
          <w:b/>
          <w:i w:val="0"/>
        </w:rPr>
        <w:t>Dễ mở rộng:</w:t>
      </w:r>
      <w:r>
        <w:rPr>
          <w:b w:val="0"/>
          <w:i w:val="0"/>
        </w:rPr>
        <w:t xml:space="preserve"> muốn thêm/bớt/sửa giao diện chỉ cần sửa đúng component liên quan, không ảnh hưởng phần còn lại.</w:t>
      </w:r>
    </w:p>
    <w:p>
      <w:pPr>
        <w:pStyle w:val="ListBullet"/>
      </w:pPr>
      <w:r>
        <w:rPr>
          <w:b/>
          <w:i w:val="0"/>
        </w:rPr>
        <w:t>Dễ bảo trì &amp; phối hợp nhóm:</w:t>
      </w:r>
      <w:r>
        <w:rPr>
          <w:b w:val="0"/>
          <w:i w:val="0"/>
        </w:rPr>
        <w:t xml:space="preserve"> các thành viên có thể làm việc độc lập trên từng component.</w:t>
      </w:r>
    </w:p>
    <w:p>
      <w:pPr>
        <w:pStyle w:val="ListBullet"/>
      </w:pPr>
      <w:r>
        <w:rPr>
          <w:b/>
          <w:i w:val="0"/>
        </w:rPr>
        <w:t>Tách biệt mối quan tâm:</w:t>
      </w:r>
      <w:r>
        <w:rPr>
          <w:b w:val="0"/>
          <w:i w:val="0"/>
        </w:rPr>
        <w:t xml:space="preserve"> giao diện nhỏ, độc lập, dễ kiểm thử.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PHẦN III. GIẢI BÀI TẬP THỰC HÀNH</w:t>
      </w:r>
    </w:p>
    <w:p>
      <w:pPr>
        <w:pStyle w:val="Heading3"/>
      </w:pPr>
      <w:r>
        <w:t>Bài tập 1 (Mức dễ) — Màn hình nhập họ tên (Controlled Component)</w:t>
      </w:r>
    </w:p>
    <w:p>
      <w:r>
        <w:rPr>
          <w:b/>
          <w:i w:val="0"/>
        </w:rPr>
        <w:t>Yêu cầu: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1"/>
        </w:rPr>
        <w:t>TextInput</w:t>
      </w:r>
      <w:r>
        <w:rPr>
          <w:b w:val="0"/>
          <w:i w:val="0"/>
        </w:rPr>
        <w:t xml:space="preserve"> để nhập họ tên + dòng </w:t>
      </w:r>
      <w:r>
        <w:rPr>
          <w:rFonts w:ascii="Consolas" w:hAnsi="Consolas"/>
          <w:b w:val="0"/>
          <w:i w:val="0"/>
          <w:sz w:val="21"/>
        </w:rPr>
        <w:t>Text</w:t>
      </w:r>
      <w:r>
        <w:rPr>
          <w:b w:val="0"/>
          <w:i w:val="0"/>
        </w:rPr>
        <w:t xml:space="preserve"> hiển thị "Bạn đã nhập: ...". Dùng Functional Component, </w:t>
      </w:r>
      <w:r>
        <w:rPr>
          <w:rFonts w:ascii="Consolas" w:hAnsi="Consolas"/>
          <w:b w:val="0"/>
          <w:i w:val="0"/>
          <w:sz w:val="21"/>
        </w:rPr>
        <w:t>useState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value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onChangeText</w:t>
      </w:r>
      <w:r>
        <w:rPr>
          <w:b w:val="0"/>
          <w:i w:val="0"/>
        </w:rPr>
        <w:t>.</w:t>
      </w:r>
    </w:p>
    <w:p>
      <w:r>
        <w:rPr>
          <w:b/>
          <w:i w:val="0"/>
        </w:rPr>
        <w:t>File `App.js`: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import React, { useState } from 'react';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import { View, Text, TextInput, StyleSheet } from 'react-native';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export default function App()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const [name, setName] = useState(''); // state quản lý giá trị input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return (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&lt;View style={styles.container}&gt;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&lt;Text style={styles.label}&gt;Nhập họ tên của bạn:&lt;/Text&gt;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&lt;TextInput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style={styles.input}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placeholder="Ví dụ: Nguyễn Văn A"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value={name}                 // Controlled: value lấy từ state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onChangeText={setName}       // mỗi lần gõ -&gt; cập nhật state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/&gt;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&lt;Text style={styles.result}&gt;Bạn đã nhập: {name}&lt;/Text&gt;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&lt;/View&gt;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const styles = StyleSheet.create({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container: { flex: 1, padding: 20, justifyContent: 'center'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label: { fontSize: 16, marginBottom: 8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input: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height: 44,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borderWidth: 1,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borderColor: '#999',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borderRadius: 8,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paddingHorizontal: 12,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marginBottom: 16,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result: { fontSize: 18, fontWeight: '600', color: '#2c3e50'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});</w:t>
      </w:r>
    </w:p>
    <w:p/>
    <w:p>
      <w:r>
        <w:rPr>
          <w:b/>
          <w:i w:val="0"/>
        </w:rPr>
        <w:t>Giải thích — vì sao dữ liệu input do state quản lý: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useState('')</w:t>
      </w:r>
      <w:r>
        <w:rPr>
          <w:b w:val="0"/>
          <w:i w:val="0"/>
        </w:rPr>
        <w:t xml:space="preserve"> tạo biến state </w:t>
      </w:r>
      <w:r>
        <w:rPr>
          <w:rFonts w:ascii="Consolas" w:hAnsi="Consolas"/>
          <w:b w:val="0"/>
          <w:i w:val="0"/>
          <w:sz w:val="21"/>
        </w:rPr>
        <w:t>name</w:t>
      </w:r>
      <w:r>
        <w:rPr>
          <w:b w:val="0"/>
          <w:i w:val="0"/>
        </w:rPr>
        <w:t xml:space="preserve"> và hàm cập nhật </w:t>
      </w:r>
      <w:r>
        <w:rPr>
          <w:rFonts w:ascii="Consolas" w:hAnsi="Consolas"/>
          <w:b w:val="0"/>
          <w:i w:val="0"/>
          <w:sz w:val="21"/>
        </w:rPr>
        <w:t>setName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value={name}</w:t>
      </w:r>
      <w:r>
        <w:rPr>
          <w:b w:val="0"/>
          <w:i w:val="0"/>
        </w:rPr>
        <w:t>: giá trị hiển thị trong ô input lấy trực tiếp từ state.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onChangeText={setName}</w:t>
      </w:r>
      <w:r>
        <w:rPr>
          <w:b w:val="0"/>
          <w:i w:val="0"/>
        </w:rPr>
        <w:t xml:space="preserve">: mỗi khi người dùng gõ, React gọi </w:t>
      </w:r>
      <w:r>
        <w:rPr>
          <w:rFonts w:ascii="Consolas" w:hAnsi="Consolas"/>
          <w:b w:val="0"/>
          <w:i w:val="0"/>
          <w:sz w:val="21"/>
        </w:rPr>
        <w:t>setName(newText)</w:t>
      </w:r>
      <w:r>
        <w:rPr>
          <w:b w:val="0"/>
          <w:i w:val="0"/>
        </w:rPr>
        <w:t xml:space="preserve"> để lưu giá trị mới vào state.</w:t>
      </w:r>
    </w:p>
    <w:p>
      <w:pPr>
        <w:pStyle w:val="ListBullet"/>
      </w:pPr>
      <w:r>
        <w:rPr>
          <w:b w:val="0"/>
          <w:i w:val="0"/>
        </w:rPr>
        <w:t xml:space="preserve">State đổi → component render lại → dòng </w:t>
      </w:r>
      <w:r>
        <w:rPr>
          <w:rFonts w:ascii="Consolas" w:hAnsi="Consolas"/>
          <w:b w:val="0"/>
          <w:i w:val="0"/>
          <w:sz w:val="21"/>
        </w:rPr>
        <w:t>Text</w:t>
      </w:r>
      <w:r>
        <w:rPr>
          <w:b w:val="0"/>
          <w:i w:val="0"/>
        </w:rPr>
        <w:t xml:space="preserve"> "Bạn đã nhập: ..." và ô input cùng cập nhật.</w:t>
      </w:r>
    </w:p>
    <w:p>
      <w:pPr>
        <w:pStyle w:val="ListBullet"/>
      </w:pPr>
      <w:r>
        <w:rPr>
          <w:b w:val="0"/>
          <w:i w:val="0"/>
        </w:rPr>
        <w:t>Nếu state không đổi thì ô input cũng không đổi → chứng tỏ state là "nguồn dữ liệu duy nhất" điều khiển input.</w:t>
      </w:r>
    </w:p>
    <w:p>
      <w:r>
        <w:rPr>
          <w:b/>
          <w:i w:val="0"/>
        </w:rPr>
        <w:t>Ảnh minh chứng cần chụp:</w:t>
      </w:r>
      <w:r>
        <w:rPr>
          <w:b w:val="0"/>
          <w:i w:val="0"/>
        </w:rPr>
        <w:t xml:space="preserve"> (1) lúc ô input trống, (2) sau khi gõ tên và dòng Text hiển thị đúng.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Bài tập 2 (Mức trung bình) — Danh sách hồ sơ lồng component (`Avatar` + `UserProfile`)</w:t>
      </w:r>
    </w:p>
    <w:p>
      <w:r>
        <w:rPr>
          <w:b/>
          <w:i w:val="0"/>
        </w:rPr>
        <w:t>Yêu cầu:</w:t>
      </w:r>
      <w:r>
        <w:rPr>
          <w:b w:val="0"/>
          <w:i w:val="0"/>
        </w:rPr>
        <w:t xml:space="preserve"> Tạo </w:t>
      </w:r>
      <w:r>
        <w:rPr>
          <w:rFonts w:ascii="Consolas" w:hAnsi="Consolas"/>
          <w:b w:val="0"/>
          <w:i w:val="0"/>
          <w:sz w:val="21"/>
        </w:rPr>
        <w:t>Avatar</w:t>
      </w:r>
      <w:r>
        <w:rPr>
          <w:b w:val="0"/>
          <w:i w:val="0"/>
        </w:rPr>
        <w:t xml:space="preserve"> (ảnh đại diện) → tạo </w:t>
      </w:r>
      <w:r>
        <w:rPr>
          <w:rFonts w:ascii="Consolas" w:hAnsi="Consolas"/>
          <w:b w:val="0"/>
          <w:i w:val="0"/>
          <w:sz w:val="21"/>
        </w:rPr>
        <w:t>UserProfile</w:t>
      </w:r>
      <w:r>
        <w:rPr>
          <w:b w:val="0"/>
          <w:i w:val="0"/>
        </w:rPr>
        <w:t xml:space="preserve"> (ảnh + tên + mô tả) có import &amp; dùng </w:t>
      </w:r>
      <w:r>
        <w:rPr>
          <w:rFonts w:ascii="Consolas" w:hAnsi="Consolas"/>
          <w:b w:val="0"/>
          <w:i w:val="0"/>
          <w:sz w:val="21"/>
        </w:rPr>
        <w:t>Avatar</w:t>
      </w:r>
      <w:r>
        <w:rPr>
          <w:b w:val="0"/>
          <w:i w:val="0"/>
        </w:rPr>
        <w:t xml:space="preserve">, truyền props </w:t>
      </w:r>
      <w:r>
        <w:rPr>
          <w:rFonts w:ascii="Consolas" w:hAnsi="Consolas"/>
          <w:b w:val="0"/>
          <w:i w:val="0"/>
          <w:sz w:val="21"/>
        </w:rPr>
        <w:t>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bio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profileImage</w:t>
      </w:r>
      <w:r>
        <w:rPr>
          <w:b w:val="0"/>
          <w:i w:val="0"/>
        </w:rPr>
        <w:t xml:space="preserve">. Trong </w:t>
      </w:r>
      <w:r>
        <w:rPr>
          <w:rFonts w:ascii="Consolas" w:hAnsi="Consolas"/>
          <w:b w:val="0"/>
          <w:i w:val="0"/>
          <w:sz w:val="21"/>
        </w:rPr>
        <w:t>App.js</w:t>
      </w:r>
      <w:r>
        <w:rPr>
          <w:b w:val="0"/>
          <w:i w:val="0"/>
        </w:rPr>
        <w:t xml:space="preserve"> hiển thị ≥ 2 hồ sơ.</w:t>
      </w:r>
    </w:p>
    <w:p>
      <w:r>
        <w:rPr>
          <w:b w:val="0"/>
          <w:i w:val="0"/>
        </w:rPr>
        <w:t>Cấu trúc thư mục: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src/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├─ components/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│   ├─ Avatar.js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│   └─ UserProfile.js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└─ data/ (tuỳ chọn)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App.js</w:t>
      </w:r>
    </w:p>
    <w:p/>
    <w:p>
      <w:r>
        <w:rPr>
          <w:b/>
          <w:i w:val="0"/>
        </w:rPr>
        <w:t>File `components/Avatar.js`: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import React from 'react';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import { Image, StyleSheet } from 'react-native';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export default function Avatar({ imageUrl })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return &lt;Image style={styles.avatar} source={{ uri: imageUrl }} /&gt;;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const styles = StyleSheet.create({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avatar: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width: 80,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height: 80,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borderRadius: 40, // bo tròn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backgroundColor: '#ddd',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});</w:t>
      </w:r>
    </w:p>
    <w:p/>
    <w:p>
      <w:r>
        <w:rPr>
          <w:b/>
          <w:i w:val="0"/>
        </w:rPr>
        <w:t>File `components/UserProfile.js`: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import React from 'react';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import { View, Text, StyleSheet } from 'react-native';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import Avatar from './Avatar'; // lồng component Avatar vào UserProfile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export default function UserProfile({ name, bio, profileImage })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return (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&lt;View style={styles.container}&gt;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&lt;Avatar imageUrl={profileImage} /&gt;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&lt;Text style={styles.name}&gt;{name}&lt;/Text&gt;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&lt;Text style={styles.bio}&gt;{bio}&lt;/Text&gt;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&lt;/View&gt;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const styles = StyleSheet.create({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container: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alignItems: 'center',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padding: 20,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marginHorizontal: 16,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marginVertical: 8,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borderRadius: 12,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backgroundColor: '#fff',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// bóng đổ (iOS + Android)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shadowColor: '#000',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shadowOpacity: 0.1,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shadowRadius: 6,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shadowOffset: { width: 0, height: 2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elevation: 3,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name: { fontSize: 18, fontWeight: 'bold', marginTop: 10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bio: { textAlign: 'center', marginTop: 5, color: '#555'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});</w:t>
      </w:r>
    </w:p>
    <w:p/>
    <w:p>
      <w:r>
        <w:rPr>
          <w:b/>
          <w:i w:val="0"/>
        </w:rPr>
        <w:t>File `App.js`: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import React from 'react';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import { ScrollView, StyleSheet, Text } from 'react-native';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import UserProfile from './components/UserProfile';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export default function App()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return (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&lt;ScrollView contentContainerStyle={styles.container}&gt;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&lt;Text style={styles.title}&gt;Danh sách hồ sơ người dùng&lt;/Text&gt;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&lt;UserProfile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name="Nguyễn Văn A"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bio="Lập trình viên React Native"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profileImage="https://i.pravatar.cc/150?img=1"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/&gt;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&lt;UserProfile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name="Trần Thị B"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bio="Nhà thiết kế UI/UX"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profileImage="https://i.pravatar.cc/150?img=5"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/&gt;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&lt;/ScrollView&gt;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const styles = StyleSheet.create({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container: { padding: 16, backgroundColor: '#f2f2f2'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title: { fontSize: 20, fontWeight: 'bold', textAlign: 'center', marginBottom: 12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});</w:t>
      </w:r>
    </w:p>
    <w:p/>
    <w:p>
      <w:r>
        <w:rPr>
          <w:b/>
          <w:i w:val="0"/>
        </w:rPr>
        <w:t>Giải thích:</w:t>
      </w:r>
    </w:p>
    <w:p>
      <w:pPr>
        <w:pStyle w:val="ListBullet"/>
      </w:pPr>
      <w:r>
        <w:rPr>
          <w:b/>
          <w:i w:val="0"/>
        </w:rPr>
        <w:t>Dữ liệu truyền từ cha → con qua props: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1"/>
        </w:rPr>
        <w:t>App</w:t>
      </w:r>
      <w:r>
        <w:rPr>
          <w:b w:val="0"/>
          <w:i w:val="0"/>
        </w:rPr>
        <w:t xml:space="preserve"> truyền </w:t>
      </w:r>
      <w:r>
        <w:rPr>
          <w:rFonts w:ascii="Consolas" w:hAnsi="Consolas"/>
          <w:b w:val="0"/>
          <w:i w:val="0"/>
          <w:sz w:val="21"/>
        </w:rPr>
        <w:t>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bio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profileImage</w:t>
      </w:r>
      <w:r>
        <w:rPr>
          <w:b w:val="0"/>
          <w:i w:val="0"/>
        </w:rPr>
        <w:t xml:space="preserve"> cho </w:t>
      </w:r>
      <w:r>
        <w:rPr>
          <w:rFonts w:ascii="Consolas" w:hAnsi="Consolas"/>
          <w:b w:val="0"/>
          <w:i w:val="0"/>
          <w:sz w:val="21"/>
        </w:rPr>
        <w:t>UserProfile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sz w:val="21"/>
        </w:rPr>
        <w:t>UserProfile</w:t>
      </w:r>
      <w:r>
        <w:rPr>
          <w:b w:val="0"/>
          <w:i w:val="0"/>
        </w:rPr>
        <w:t xml:space="preserve"> lại truyền </w:t>
      </w:r>
      <w:r>
        <w:rPr>
          <w:rFonts w:ascii="Consolas" w:hAnsi="Consolas"/>
          <w:b w:val="0"/>
          <w:i w:val="0"/>
          <w:sz w:val="21"/>
        </w:rPr>
        <w:t>profileImage</w:t>
      </w:r>
      <w:r>
        <w:rPr>
          <w:b w:val="0"/>
          <w:i w:val="0"/>
        </w:rPr>
        <w:t xml:space="preserve"> xuống </w:t>
      </w:r>
      <w:r>
        <w:rPr>
          <w:rFonts w:ascii="Consolas" w:hAnsi="Consolas"/>
          <w:b w:val="0"/>
          <w:i w:val="0"/>
          <w:sz w:val="21"/>
        </w:rPr>
        <w:t>Avatar</w:t>
      </w:r>
      <w:r>
        <w:rPr>
          <w:b w:val="0"/>
          <w:i w:val="0"/>
        </w:rPr>
        <w:t xml:space="preserve"> dưới tên prop </w:t>
      </w:r>
      <w:r>
        <w:rPr>
          <w:rFonts w:ascii="Consolas" w:hAnsi="Consolas"/>
          <w:b w:val="0"/>
          <w:i w:val="0"/>
          <w:sz w:val="21"/>
        </w:rPr>
        <w:t>imageUrl</w:t>
      </w:r>
      <w:r>
        <w:rPr>
          <w:b w:val="0"/>
          <w:i w:val="0"/>
        </w:rPr>
        <w:t xml:space="preserve">. Con nhận props và render theo dữ liệu nhận được. Luồng dữ liệu </w:t>
      </w:r>
      <w:r>
        <w:rPr>
          <w:b/>
          <w:i w:val="0"/>
        </w:rPr>
        <w:t>một chiều (one-way)</w:t>
      </w:r>
      <w:r>
        <w:rPr>
          <w:b w:val="0"/>
          <w:i w:val="0"/>
        </w:rPr>
        <w:t>: cha → con.</w:t>
      </w:r>
    </w:p>
    <w:p>
      <w:pPr>
        <w:pStyle w:val="ListBullet"/>
      </w:pPr>
      <w:r>
        <w:rPr>
          <w:b/>
          <w:i w:val="0"/>
        </w:rPr>
        <w:t>Lợi ích tách giao diện thành nhiều component nhỏ: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Avatar</w:t>
      </w:r>
      <w:r>
        <w:rPr>
          <w:b w:val="0"/>
          <w:i w:val="0"/>
        </w:rPr>
        <w:t xml:space="preserve"> chỉ lo hiển thị ảnh → có thể tái sử dụng ở bất kỳ đâu (bình luận, danh bạ...).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UserProfile</w:t>
      </w:r>
      <w:r>
        <w:rPr>
          <w:b w:val="0"/>
          <w:i w:val="0"/>
        </w:rPr>
        <w:t xml:space="preserve"> chỉ lo bố cục một hồ sơ → dễ sửa, dễ đọc.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App</w:t>
      </w:r>
      <w:r>
        <w:rPr>
          <w:b w:val="0"/>
          <w:i w:val="0"/>
        </w:rPr>
        <w:t xml:space="preserve"> chỉ lo dữ liệu/danh sách → ngắn gọn, dễ thêm hồ sơ mới (chỉ thêm một thẻ </w:t>
      </w:r>
      <w:r>
        <w:rPr>
          <w:rFonts w:ascii="Consolas" w:hAnsi="Consolas"/>
          <w:b w:val="0"/>
          <w:i w:val="0"/>
          <w:sz w:val="21"/>
        </w:rPr>
        <w:t>&lt;UserProfile .../&gt;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>Dễ bảo trì, dễ mở rộng, dễ kiểm thử và phối hợp nhóm.</w:t>
      </w:r>
    </w:p>
    <w:p>
      <w:r>
        <w:rPr>
          <w:b/>
          <w:i w:val="0"/>
        </w:rPr>
        <w:t>Ảnh minh chứng:</w:t>
      </w:r>
      <w:r>
        <w:rPr>
          <w:b w:val="0"/>
          <w:i w:val="0"/>
        </w:rPr>
        <w:t xml:space="preserve"> chụp màn hình hiển thị 2 hồ sơ.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Bài tập 3 — Form đăng ký (Validate)</w:t>
      </w:r>
    </w:p>
    <w:p>
      <w:r>
        <w:rPr>
          <w:b/>
          <w:i w:val="0"/>
        </w:rPr>
        <w:t>Yêu cầu:</w:t>
      </w:r>
      <w:r>
        <w:rPr>
          <w:b w:val="0"/>
          <w:i w:val="0"/>
        </w:rPr>
        <w:t xml:space="preserve"> Form gồm </w:t>
      </w:r>
      <w:r>
        <w:rPr>
          <w:b/>
          <w:i w:val="0"/>
        </w:rPr>
        <w:t>Họ tên, Email, Mật khẩu, Confirm mật khẩu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Validate: bỏ trống, email đúng format, mật khẩu ≥ 6 ký tự, confirm phải khớp.</w:t>
      </w:r>
    </w:p>
    <w:p>
      <w:pPr>
        <w:pStyle w:val="ListBullet"/>
      </w:pPr>
      <w:r>
        <w:rPr>
          <w:b w:val="0"/>
          <w:i w:val="0"/>
        </w:rPr>
        <w:t xml:space="preserve">Bấm Submit: nếu hợp lệ hiển thị </w:t>
      </w:r>
      <w:r>
        <w:rPr>
          <w:b/>
          <w:i w:val="0"/>
        </w:rPr>
        <w:t>"Đăng ký thành công"</w:t>
      </w:r>
      <w:r>
        <w:rPr>
          <w:b w:val="0"/>
          <w:i w:val="0"/>
        </w:rPr>
        <w:t>.</w:t>
      </w:r>
    </w:p>
    <w:p>
      <w:r>
        <w:rPr>
          <w:b/>
          <w:i w:val="0"/>
        </w:rPr>
        <w:t>File `App.js`: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import React, { useState } from 'react';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import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View, Text, TextInput, TouchableOpacity, StyleSheet,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ScrollView, KeyboardAvoidingView, Platform,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 from 'react-native';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export default function App()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// state lưu giá trị các ô nhập (Controlled Component)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const [fullName, setFullName] = useState('');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const [email, setEmail] = useState('');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const [password, setPassword] = useState('');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const [confirm, setConfirm] = useState('');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// state lưu thông báo lỗi cho từng ô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const [errors, setErrors] = useState({});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// state lưu thông báo thành công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const [success, setSuccess] = useState('');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// Regex kiểm tra định dạng email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const emailRegex = /^[^\s@]+@[^\s@]+\.[^\s@]+$/;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// Hàm validate toàn bộ form -&gt; trả về object lỗi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const validate = () =&gt;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const newErrors = {};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if (!fullName.trim()) newErrors.fullName = 'Vui lòng nhập họ tên';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if (!email.trim()) newErrors.email = 'Vui lòng nhập email';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else if (!emailRegex.test(email.trim())) newErrors.email = 'Email không đúng định dạng';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if (!password) newErrors.password = 'Vui lòng nhập mật khẩu';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else if (password.length &lt; 6) newErrors.password = 'Mật khẩu phải có ít nhất 6 ký tự';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if (!confirm) newErrors.confirm = 'Vui lòng nhập lại mật khẩu';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else if (confirm !== password) newErrors.confirm = 'Mật khẩu xác nhận không khớp';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return newErrors;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};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const handleSubmit = () =&gt;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const newErrors = validate();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setErrors(newErrors);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if (Object.keys(newErrors).length === 0)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setSuccess('Đăng ký thành công'); // hợp lệ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} else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setSuccess(''); // có lỗi -&gt; không hiện thành công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};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// Component nhỏ hiển thị 1 ô nhập + thông báo lỗi (tái sử dụng)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const Field = ({ label, value, onChangeText, error, ...rest }) =&gt; (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&lt;View style={styles.field}&gt;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&lt;Text style={styles.label}&gt;{label}&lt;/Text&gt;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&lt;TextInput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style={[styles.input, error &amp;&amp; styles.inputError]}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value={value}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onChangeText={onChangeText}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placeholder={label}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placeholderTextColor="#aaa"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{...rest}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/&gt;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{!!error &amp;&amp; &lt;Text style={styles.errorText}&gt;{error}&lt;/Text&gt;}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&lt;/View&gt;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return (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&lt;KeyboardAvoidingView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style={styles.flex}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behavior={Platform.OS === 'ios' ? 'padding' : undefined}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&lt;ScrollView contentContainerStyle={styles.container}&gt;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&lt;Text style={styles.title}&gt;Form đăng ký&lt;/Text&gt;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&lt;Field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label="Họ tên"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value={fullName}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onChangeText={setFullName}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error={errors.fullName}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/&gt;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&lt;Field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label="Email"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value={email}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onChangeText={setEmail}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error={errors.email}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keyboardType="email-address"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autoCapitalize="none"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/&gt;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&lt;Field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label="Mật khẩu"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value={password}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onChangeText={setPassword}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error={errors.password}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secureTextEntry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/&gt;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&lt;Field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label="Confirm mật khẩu"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value={confirm}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onChangeText={setConfirm}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error={errors.confirm}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secureTextEntry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/&gt;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&lt;TouchableOpacity style={styles.button} onPress={handleSubmit}&gt;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  &lt;Text style={styles.buttonText}&gt;Đăng ký&lt;/Text&gt;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&lt;/TouchableOpacity&gt;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  {!!success &amp;&amp; &lt;Text style={styles.successText}&gt;{success}&lt;/Text&gt;}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  &lt;/ScrollView&gt;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&lt;/KeyboardAvoidingView&gt;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);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const styles = StyleSheet.create({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flex: { flex: 1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container: { padding: 20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title: { fontSize: 22, fontWeight: 'bold', textAlign: 'center', marginBottom: 20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field: { marginBottom: 14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label: { fontSize: 15, marginBottom: 6, fontWeight: '500'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input: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height: 44,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borderWidth: 1,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borderColor: '#bbb',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borderRadius: 8,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paddingHorizontal: 12,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inputError: { borderColor: '#e74c3c'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errorText: { color: '#e74c3c', fontSize: 13, marginTop: 4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button: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backgroundColor: '#2e86de',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paddingVertical: 14,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borderRadius: 8,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marginTop: 10,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alignItems: 'center',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buttonText: { color: '#fff', fontSize: 16, fontWeight: 'bold'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successText: {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marginTop: 18,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textAlign: 'center',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color: '#27ae60',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fontSize: 18,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  fontWeight: 'bold',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 xml:space="preserve">  },</w:t>
      </w:r>
    </w:p>
    <w:p>
      <w:pPr>
        <w:spacing w:after="0"/>
        <w:ind w:left="360"/>
      </w:pPr>
      <w:r>
        <w:rPr>
          <w:rFonts w:ascii="Consolas" w:hAnsi="Consolas"/>
          <w:sz w:val="20"/>
        </w:rPr>
        <w:t>});</w:t>
      </w:r>
    </w:p>
    <w:p/>
    <w:p>
      <w:r>
        <w:rPr>
          <w:b/>
          <w:i w:val="0"/>
        </w:rPr>
        <w:t>Giải thích logic:</w:t>
      </w:r>
    </w:p>
    <w:p>
      <w:pPr>
        <w:pStyle w:val="ListBullet"/>
      </w:pPr>
      <w:r>
        <w:rPr>
          <w:b w:val="0"/>
          <w:i w:val="0"/>
        </w:rPr>
        <w:t xml:space="preserve">Cả 4 ô đều là </w:t>
      </w:r>
      <w:r>
        <w:rPr>
          <w:b/>
          <w:i w:val="0"/>
        </w:rPr>
        <w:t>Controlled Component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21"/>
        </w:rPr>
        <w:t>value</w:t>
      </w:r>
      <w:r>
        <w:rPr>
          <w:b w:val="0"/>
          <w:i w:val="0"/>
        </w:rPr>
        <w:t xml:space="preserve"> gắn với state tương ứng, </w:t>
      </w:r>
      <w:r>
        <w:rPr>
          <w:rFonts w:ascii="Consolas" w:hAnsi="Consolas"/>
          <w:b w:val="0"/>
          <w:i w:val="0"/>
          <w:sz w:val="21"/>
        </w:rPr>
        <w:t>onChangeText</w:t>
      </w:r>
      <w:r>
        <w:rPr>
          <w:b w:val="0"/>
          <w:i w:val="0"/>
        </w:rPr>
        <w:t xml:space="preserve"> cập nhật state.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validate()</w:t>
      </w:r>
      <w:r>
        <w:rPr>
          <w:b w:val="0"/>
          <w:i w:val="0"/>
        </w:rPr>
        <w:t xml:space="preserve"> kiểm tra lần lượt: rỗng → email format (regex) → mật khẩu ≥ 6 ký tự → confirm khớp với mật khẩu.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handleSubmit()</w:t>
      </w:r>
      <w:r>
        <w:rPr>
          <w:b w:val="0"/>
          <w:i w:val="0"/>
        </w:rPr>
        <w:t xml:space="preserve"> gọi </w:t>
      </w:r>
      <w:r>
        <w:rPr>
          <w:rFonts w:ascii="Consolas" w:hAnsi="Consolas"/>
          <w:b w:val="0"/>
          <w:i w:val="0"/>
          <w:sz w:val="21"/>
        </w:rPr>
        <w:t>validate()</w:t>
      </w:r>
      <w:r>
        <w:rPr>
          <w:b w:val="0"/>
          <w:i w:val="0"/>
        </w:rPr>
        <w:t>; nếu không còn lỗi (</w:t>
      </w:r>
      <w:r>
        <w:rPr>
          <w:rFonts w:ascii="Consolas" w:hAnsi="Consolas"/>
          <w:b w:val="0"/>
          <w:i w:val="0"/>
          <w:sz w:val="21"/>
        </w:rPr>
        <w:t>Object.keys(newErrors).length === 0</w:t>
      </w:r>
      <w:r>
        <w:rPr>
          <w:b w:val="0"/>
          <w:i w:val="0"/>
        </w:rPr>
        <w:t xml:space="preserve">) thì hiển thị </w:t>
      </w:r>
      <w:r>
        <w:rPr>
          <w:b/>
          <w:i w:val="0"/>
        </w:rPr>
        <w:t>"Đăng ký thành công"</w:t>
      </w:r>
      <w:r>
        <w:rPr>
          <w:b w:val="0"/>
          <w:i w:val="0"/>
        </w:rPr>
        <w:t>, ngược lại hiển thị lỗi dưới từng ô.</w:t>
      </w:r>
    </w:p>
    <w:p>
      <w:pPr>
        <w:pStyle w:val="ListBullet"/>
      </w:pPr>
      <w:r>
        <w:rPr>
          <w:rFonts w:ascii="Consolas" w:hAnsi="Consolas"/>
          <w:b w:val="0"/>
          <w:i w:val="0"/>
          <w:sz w:val="21"/>
        </w:rPr>
        <w:t>Field</w:t>
      </w:r>
      <w:r>
        <w:rPr>
          <w:b w:val="0"/>
          <w:i w:val="0"/>
        </w:rPr>
        <w:t xml:space="preserve"> là component nhỏ tái sử dụng để tránh lặp code, giúp form gọn và dễ mở rộng.</w:t>
      </w:r>
    </w:p>
    <w:p>
      <w:r>
        <w:rPr>
          <w:b/>
          <w:i w:val="0"/>
        </w:rPr>
        <w:t>Ảnh minh chứng cần nộp (2 ảnh):</w:t>
      </w:r>
    </w:p>
    <w:p>
      <w:pPr>
        <w:pStyle w:val="ListNumber"/>
      </w:pPr>
      <w:r>
        <w:rPr>
          <w:b/>
          <w:i w:val="0"/>
        </w:rPr>
        <w:t>Ảnh lỗi:</w:t>
      </w:r>
      <w:r>
        <w:rPr>
          <w:b w:val="0"/>
          <w:i w:val="0"/>
        </w:rPr>
        <w:t xml:space="preserve"> nhập email sai định dạng / mật khẩu quá ngắn / confirm không khớp → hiện thông báo lỗi.</w:t>
      </w:r>
    </w:p>
    <w:p>
      <w:pPr>
        <w:pStyle w:val="ListNumber"/>
      </w:pPr>
      <w:r>
        <w:rPr>
          <w:b/>
          <w:i w:val="0"/>
        </w:rPr>
        <w:t>Ảnh đúng:</w:t>
      </w:r>
      <w:r>
        <w:rPr>
          <w:b w:val="0"/>
          <w:i w:val="0"/>
        </w:rPr>
        <w:t xml:space="preserve"> nhập hợp lệ → hiện "Đăng ký thành công".</w:t>
      </w:r>
    </w:p>
    <w:p>
      <w:r>
        <w:rPr>
          <w:b/>
          <w:i w:val="0"/>
        </w:rPr>
        <w:t>Nộp bài:</w:t>
      </w:r>
      <w:r>
        <w:rPr>
          <w:b w:val="0"/>
          <w:i w:val="0"/>
        </w:rPr>
        <w:t xml:space="preserve"> repo (mã nguồn) + 2 ảnh (ảnh lỗi + ảnh đúng).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PHỤ LỤC — CHECKLIST NỘP BÀI BUỔI 7</w:t>
      </w:r>
    </w:p>
    <w:p>
      <w:pPr>
        <w:pStyle w:val="ListBullet"/>
      </w:pPr>
      <w:r>
        <w:rPr>
          <w:b w:val="0"/>
          <w:i w:val="0"/>
        </w:rPr>
        <w:t>☐ Trả lời 5 câu hỏi ôn tập lý thuyết (Phần II).</w:t>
      </w:r>
    </w:p>
    <w:p>
      <w:pPr>
        <w:pStyle w:val="ListBullet"/>
      </w:pPr>
      <w:r>
        <w:rPr>
          <w:b w:val="0"/>
          <w:i w:val="0"/>
        </w:rPr>
        <w:t>☐ Bài tập 1: màn hình nhập họ tên + ảnh minh chứng.</w:t>
      </w:r>
    </w:p>
    <w:p>
      <w:pPr>
        <w:pStyle w:val="ListBullet"/>
      </w:pPr>
      <w:r>
        <w:rPr>
          <w:b w:val="0"/>
          <w:i w:val="0"/>
        </w:rPr>
        <w:t xml:space="preserve">☐ Bài tập 2: </w:t>
      </w:r>
      <w:r>
        <w:rPr>
          <w:rFonts w:ascii="Consolas" w:hAnsi="Consolas"/>
          <w:b w:val="0"/>
          <w:i w:val="0"/>
          <w:sz w:val="21"/>
        </w:rPr>
        <w:t>Avatar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21"/>
        </w:rPr>
        <w:t>UserProfile</w:t>
      </w:r>
      <w:r>
        <w:rPr>
          <w:b w:val="0"/>
          <w:i w:val="0"/>
        </w:rPr>
        <w:t xml:space="preserve"> + ≥ 2 hồ sơ + ảnh minh chứng.</w:t>
      </w:r>
    </w:p>
    <w:p>
      <w:pPr>
        <w:pStyle w:val="ListBullet"/>
      </w:pPr>
      <w:r>
        <w:rPr>
          <w:b w:val="0"/>
          <w:i w:val="0"/>
        </w:rPr>
        <w:t>☐ Bài tập 3: Form đăng ký + validate + 2 ảnh (lỗi + đúng).</w:t>
      </w:r>
    </w:p>
    <w:p>
      <w:pPr>
        <w:pStyle w:val="ListBullet"/>
      </w:pPr>
      <w:r>
        <w:rPr>
          <w:b w:val="0"/>
          <w:i w:val="0"/>
        </w:rPr>
        <w:t>☐ Đẩy mã nguồn lên repo.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